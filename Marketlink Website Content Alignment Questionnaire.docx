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80"/>
        <w:jc w:val="center"/>
      </w:pPr>
      <w:r>
        <w:drawing>
          <wp:inline xmlns:a="http://schemas.openxmlformats.org/drawingml/2006/main" xmlns:pic="http://schemas.openxmlformats.org/drawingml/2006/picture">
            <wp:extent cx="2148840" cy="1172961"/>
            <wp:docPr id="1" name="Picture 1"/>
            <wp:cNvGraphicFramePr>
              <a:graphicFrameLocks noChangeAspect="1"/>
            </wp:cNvGraphicFramePr>
            <a:graphic>
              <a:graphicData uri="http://schemas.openxmlformats.org/drawingml/2006/picture">
                <pic:pic>
                  <pic:nvPicPr>
                    <pic:cNvPr id="0" name="mklinkname.png"/>
                    <pic:cNvPicPr/>
                  </pic:nvPicPr>
                  <pic:blipFill>
                    <a:blip r:embed="rId11"/>
                    <a:stretch>
                      <a:fillRect/>
                    </a:stretch>
                  </pic:blipFill>
                  <pic:spPr>
                    <a:xfrm>
                      <a:off x="0" y="0"/>
                      <a:ext cx="2148840" cy="1172961"/>
                    </a:xfrm>
                    <a:prstGeom prst="rect"/>
                  </pic:spPr>
                </pic:pic>
              </a:graphicData>
            </a:graphic>
          </wp:inline>
        </w:drawing>
      </w:r>
    </w:p>
    <w:p>
      <w:pPr>
        <w:spacing w:after="240"/>
        <w:jc w:val="center"/>
      </w:pPr>
      <w:r>
        <w:rPr>
          <w:rFonts w:ascii="Calibri" w:hAnsi="Calibri"/>
          <w:b/>
          <w:i w:val="0"/>
          <w:color w:val="357B53"/>
          <w:sz w:val="18"/>
        </w:rPr>
        <w:t>CLIENT CONTENT WORKSHOP</w:t>
      </w:r>
    </w:p>
    <w:p>
      <w:pPr>
        <w:spacing w:after="200"/>
        <w:jc w:val="center"/>
      </w:pPr>
      <w:r>
        <w:rPr>
          <w:rFonts w:ascii="Calibri" w:hAnsi="Calibri"/>
          <w:b/>
          <w:i w:val="0"/>
          <w:color w:val="0C2F21"/>
          <w:sz w:val="54"/>
        </w:rPr>
        <w:t>Website Content</w:t>
        <w:br/>
        <w:t>Alignment Questionnaire</w:t>
      </w:r>
    </w:p>
    <w:p>
      <w:pPr>
        <w:spacing w:after="560"/>
        <w:jc w:val="center"/>
      </w:pPr>
      <w:r>
        <w:rPr>
          <w:rFonts w:ascii="Calibri" w:hAnsi="Calibri"/>
          <w:b w:val="0"/>
          <w:i w:val="0"/>
          <w:color w:val="5F6962"/>
          <w:sz w:val="24"/>
        </w:rPr>
        <w:t>Replace AI-assisted draft copy with Marketlink's real story, strategy, and approved claims.</w:t>
      </w:r>
    </w:p>
    <w:tbl>
      <w:tblPr>
        <w:tblW w:type="dxa" w:w="9360"/>
        <w:jc w:val="left"/>
        <w:tblLayout w:type="fixed"/>
        <w:tblLook w:firstColumn="1" w:firstRow="1" w:lastColumn="0" w:lastRow="0" w:noHBand="0" w:noVBand="1" w:val="04A0"/>
        <w:tblInd w:w="120" w:type="dxa"/>
      </w:tblPr>
      <w:tblGrid>
        <w:gridCol w:w="2160"/>
        <w:gridCol w:w="7200"/>
      </w:tblGrid>
      <w:tr>
        <w:tc>
          <w:tcPr>
            <w:tcW w:type="dxa" w:w="2160"/>
            <w:tcMar>
              <w:top w:w="110" w:type="dxa"/>
              <w:start w:w="150" w:type="dxa"/>
              <w:bottom w:w="110" w:type="dxa"/>
              <w:end w:w="150" w:type="dxa"/>
            </w:tcMar>
            <w:vAlign w:val="center"/>
            <w:shd w:fill="174B33"/>
          </w:tcPr>
          <w:p>
            <w:r>
              <w:rPr>
                <w:rFonts w:ascii="Calibri" w:hAnsi="Calibri"/>
                <w:b/>
                <w:i w:val="0"/>
                <w:color w:val="FFFFFF"/>
                <w:sz w:val="16"/>
              </w:rPr>
              <w:t>PREPARED FOR</w:t>
            </w:r>
          </w:p>
        </w:tc>
        <w:tc>
          <w:tcPr>
            <w:tcW w:type="dxa" w:w="7200"/>
            <w:tcMar>
              <w:top w:w="110" w:type="dxa"/>
              <w:start w:w="150" w:type="dxa"/>
              <w:bottom w:w="110" w:type="dxa"/>
              <w:end w:w="150" w:type="dxa"/>
            </w:tcMar>
            <w:vAlign w:val="center"/>
          </w:tcPr>
          <w:p>
            <w:r>
              <w:rPr>
                <w:rFonts w:ascii="Calibri" w:hAnsi="Calibri"/>
                <w:b w:val="0"/>
                <w:i w:val="0"/>
                <w:color w:val="17201B"/>
                <w:sz w:val="19"/>
              </w:rPr>
              <w:t>Marketlink Distribution Inc.</w:t>
            </w:r>
          </w:p>
        </w:tc>
      </w:tr>
      <w:tr>
        <w:tc>
          <w:tcPr>
            <w:tcW w:type="dxa" w:w="2160"/>
            <w:tcMar>
              <w:top w:w="110" w:type="dxa"/>
              <w:start w:w="150" w:type="dxa"/>
              <w:bottom w:w="110" w:type="dxa"/>
              <w:end w:w="150" w:type="dxa"/>
            </w:tcMar>
            <w:vAlign w:val="center"/>
            <w:shd w:fill="174B33"/>
          </w:tcPr>
          <w:p>
            <w:r>
              <w:rPr>
                <w:rFonts w:ascii="Calibri" w:hAnsi="Calibri"/>
                <w:b/>
                <w:i w:val="0"/>
                <w:color w:val="FFFFFF"/>
                <w:sz w:val="16"/>
              </w:rPr>
              <w:t>REVIEW OWNER</w:t>
            </w:r>
          </w:p>
        </w:tc>
        <w:tc>
          <w:tcPr>
            <w:tcW w:type="dxa" w:w="7200"/>
            <w:tcMar>
              <w:top w:w="110" w:type="dxa"/>
              <w:start w:w="150" w:type="dxa"/>
              <w:bottom w:w="110" w:type="dxa"/>
              <w:end w:w="150" w:type="dxa"/>
            </w:tcMar>
            <w:vAlign w:val="center"/>
          </w:tcPr>
          <w:p>
            <w:r>
              <w:rPr>
                <w:rFonts w:ascii="Calibri" w:hAnsi="Calibri"/>
                <w:b w:val="0"/>
                <w:i w:val="0"/>
                <w:color w:val="17201B"/>
                <w:sz w:val="19"/>
              </w:rPr>
              <w:t>____________________________________________</w:t>
            </w:r>
          </w:p>
        </w:tc>
      </w:tr>
      <w:tr>
        <w:tc>
          <w:tcPr>
            <w:tcW w:type="dxa" w:w="2160"/>
            <w:tcMar>
              <w:top w:w="110" w:type="dxa"/>
              <w:start w:w="150" w:type="dxa"/>
              <w:bottom w:w="110" w:type="dxa"/>
              <w:end w:w="150" w:type="dxa"/>
            </w:tcMar>
            <w:vAlign w:val="center"/>
            <w:shd w:fill="174B33"/>
          </w:tcPr>
          <w:p>
            <w:r>
              <w:rPr>
                <w:rFonts w:ascii="Calibri" w:hAnsi="Calibri"/>
                <w:b/>
                <w:i w:val="0"/>
                <w:color w:val="FFFFFF"/>
                <w:sz w:val="16"/>
              </w:rPr>
              <w:t>TARGET APPROVAL DATE</w:t>
            </w:r>
          </w:p>
        </w:tc>
        <w:tc>
          <w:tcPr>
            <w:tcW w:type="dxa" w:w="7200"/>
            <w:tcMar>
              <w:top w:w="110" w:type="dxa"/>
              <w:start w:w="150" w:type="dxa"/>
              <w:bottom w:w="110" w:type="dxa"/>
              <w:end w:w="150" w:type="dxa"/>
            </w:tcMar>
            <w:vAlign w:val="center"/>
          </w:tcPr>
          <w:p>
            <w:r>
              <w:rPr>
                <w:rFonts w:ascii="Calibri" w:hAnsi="Calibri"/>
                <w:b w:val="0"/>
                <w:i w:val="0"/>
                <w:color w:val="17201B"/>
                <w:sz w:val="19"/>
              </w:rPr>
              <w:t>____________________________________________</w:t>
            </w:r>
          </w:p>
        </w:tc>
      </w:tr>
    </w:tbl>
    <w:p>
      <w:pPr>
        <w:spacing w:before="600" w:after="0"/>
        <w:jc w:val="center"/>
      </w:pPr>
      <w:r>
        <w:rPr>
          <w:rFonts w:ascii="Calibri" w:hAnsi="Calibri"/>
          <w:b w:val="0"/>
          <w:i/>
          <w:color w:val="5F6962"/>
          <w:sz w:val="18"/>
        </w:rPr>
        <w:t>This questionnaire is a working document. Current website copy is not treated as client-approved until reviewed here.</w:t>
      </w:r>
    </w:p>
    <w:p>
      <w:r>
        <w:br w:type="page"/>
      </w:r>
    </w:p>
    <w:p>
      <w:pPr>
        <w:pStyle w:val="Heading1"/>
      </w:pPr>
      <w:r>
        <w:t>How to use this questionnaire</w:t>
      </w:r>
    </w:p>
    <w:p>
      <w:pPr>
        <w:spacing w:after="200"/>
      </w:pPr>
      <w:r>
        <w:t>The current website copy was created as a professional starting point using the information and assets available at the time. It intentionally avoided inventing pricing, contact information, logistics, and authorization claims. The next step is to replace general language with Marketlink's factual story and approved commercial plan.</w:t>
      </w:r>
    </w:p>
    <w:p>
      <w:pPr>
        <w:spacing w:before="160" w:after="100"/>
      </w:pPr>
      <w:r>
        <w:rPr>
          <w:rFonts w:ascii="Calibri" w:hAnsi="Calibri"/>
          <w:b/>
          <w:i w:val="0"/>
          <w:color w:val="357B53"/>
          <w:sz w:val="16"/>
        </w:rPr>
        <w:t>CURRENT AI-ASSISTED WEBSITE DRAFT — FOR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shd w:fill="EDF4EE"/>
            <w:tcMar>
              <w:top w:w="180" w:type="dxa"/>
              <w:start w:w="220" w:type="dxa"/>
              <w:bottom w:w="180" w:type="dxa"/>
              <w:end w:w="220" w:type="dxa"/>
            </w:tcMar>
          </w:tcPr>
          <w:p>
            <w:pPr>
              <w:spacing w:after="0"/>
            </w:pPr>
            <w:r>
              <w:rPr>
                <w:rFonts w:ascii="Calibri" w:hAnsi="Calibri"/>
                <w:b w:val="0"/>
                <w:i/>
                <w:color w:val="0C2F21"/>
                <w:sz w:val="19"/>
              </w:rPr>
              <w:t>Important review rule</w:t>
            </w:r>
            <w:r>
              <w:br/>
              <w:br/>
            </w:r>
            <w:r>
              <w:rPr>
                <w:rFonts w:ascii="Calibri" w:hAnsi="Calibri"/>
                <w:b w:val="0"/>
                <w:i/>
                <w:color w:val="0C2F21"/>
                <w:sz w:val="19"/>
              </w:rPr>
              <w:t>If an answer is unknown, write 'to be confirmed' and name the person responsible. Do not approve a claim simply because it sounds good.</w:t>
            </w:r>
          </w:p>
        </w:tc>
      </w:tr>
    </w:tbl>
    <w:p>
      <w:pPr>
        <w:pStyle w:val="Heading2"/>
      </w:pPr>
      <w:r>
        <w:t>Recommended review team</w:t>
      </w:r>
    </w:p>
    <w:p>
      <w:pPr>
        <w:pStyle w:val="ListBullet"/>
        <w:spacing w:after="80"/>
        <w:ind w:left="720" w:hanging="360"/>
      </w:pPr>
      <w:r>
        <w:rPr>
          <w:rFonts w:ascii="Calibri" w:hAnsi="Calibri"/>
          <w:b w:val="0"/>
          <w:i w:val="0"/>
          <w:color w:val="17201B"/>
          <w:sz w:val="20"/>
        </w:rPr>
        <w:t>Business owner or managing director — company story, positioning, and final approval</w:t>
      </w:r>
    </w:p>
    <w:p>
      <w:pPr>
        <w:pStyle w:val="ListBullet"/>
        <w:spacing w:after="80"/>
        <w:ind w:left="720" w:hanging="360"/>
      </w:pPr>
      <w:r>
        <w:rPr>
          <w:rFonts w:ascii="Calibri" w:hAnsi="Calibri"/>
          <w:b w:val="0"/>
          <w:i w:val="0"/>
          <w:color w:val="17201B"/>
          <w:sz w:val="20"/>
        </w:rPr>
        <w:t>Sales or operations lead — products, ordering process, logistics, and service claims</w:t>
      </w:r>
    </w:p>
    <w:p>
      <w:pPr>
        <w:pStyle w:val="ListBullet"/>
        <w:spacing w:after="80"/>
        <w:ind w:left="720" w:hanging="360"/>
      </w:pPr>
      <w:r>
        <w:rPr>
          <w:rFonts w:ascii="Calibri" w:hAnsi="Calibri"/>
          <w:b w:val="0"/>
          <w:i w:val="0"/>
          <w:color w:val="17201B"/>
          <w:sz w:val="20"/>
        </w:rPr>
        <w:t>Supplier relationship owner — YanYan wording, exclusivity, and brand permissions</w:t>
      </w:r>
    </w:p>
    <w:p>
      <w:pPr>
        <w:pStyle w:val="ListBullet"/>
        <w:spacing w:after="80"/>
        <w:ind w:left="720" w:hanging="360"/>
      </w:pPr>
      <w:r>
        <w:rPr>
          <w:rFonts w:ascii="Calibri" w:hAnsi="Calibri"/>
          <w:b w:val="0"/>
          <w:i w:val="0"/>
          <w:color w:val="17201B"/>
          <w:sz w:val="20"/>
        </w:rPr>
        <w:t>Marketing/content reviewer — tone, photos, calls to action, and customer-facing language</w:t>
      </w:r>
    </w:p>
    <w:p>
      <w:pPr>
        <w:pStyle w:val="ListBullet"/>
        <w:spacing w:after="80"/>
        <w:ind w:left="720" w:hanging="360"/>
      </w:pPr>
      <w:r>
        <w:rPr>
          <w:rFonts w:ascii="Calibri" w:hAnsi="Calibri"/>
          <w:b w:val="0"/>
          <w:i w:val="0"/>
          <w:color w:val="17201B"/>
          <w:sz w:val="20"/>
        </w:rPr>
        <w:t>Legal or compliance reviewer, when applicable — privacy, terms, and sensitive claims</w:t>
      </w:r>
    </w:p>
    <w:p>
      <w:pPr>
        <w:pStyle w:val="Heading2"/>
      </w:pPr>
      <w:r>
        <w:t>What to return</w:t>
      </w:r>
    </w:p>
    <w:p>
      <w:pPr>
        <w:spacing w:after="0"/>
      </w:pPr>
      <w:r>
        <w:t>Return one consolidated copy with factual corrections, replacement wording, approved contact details, and any supporting files or permissions. One appointed content owner should resolve conflicting feedback before it is sent for website revision.</w:t>
      </w:r>
    </w:p>
    <w:p>
      <w:r>
        <w:br w:type="page"/>
      </w:r>
    </w:p>
    <w:p>
      <w:pPr>
        <w:pStyle w:val="Heading1"/>
      </w:pPr>
      <w:r>
        <w:t>1. Business and brand foundation</w:t>
      </w:r>
    </w:p>
    <w:p>
      <w:pPr>
        <w:spacing w:after="160"/>
      </w:pPr>
      <w:r>
        <w:t>Start here. These answers should guide every headline, description, claim, and call to action on the website.</w:t>
      </w:r>
    </w:p>
    <w:p>
      <w:pPr>
        <w:keepNext/>
        <w:spacing w:before="140" w:after="40"/>
      </w:pPr>
      <w:r>
        <w:rPr>
          <w:rFonts w:ascii="Calibri" w:hAnsi="Calibri"/>
          <w:b/>
          <w:i w:val="0"/>
          <w:color w:val="174B33"/>
          <w:sz w:val="20"/>
        </w:rPr>
        <w:t xml:space="preserve">Q1. </w:t>
      </w:r>
      <w:r>
        <w:rPr>
          <w:rFonts w:ascii="Calibri" w:hAnsi="Calibri"/>
          <w:b/>
          <w:i w:val="0"/>
          <w:color w:val="17201B"/>
          <w:sz w:val="20"/>
        </w:rPr>
        <w:t>What is the exact registered business name that should appear publicly?</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Q2. </w:t>
      </w:r>
      <w:r>
        <w:rPr>
          <w:rFonts w:ascii="Calibri" w:hAnsi="Calibri"/>
          <w:b/>
          <w:i w:val="0"/>
          <w:color w:val="17201B"/>
          <w:sz w:val="20"/>
        </w:rPr>
        <w:t>In one or two sentences, how does Marketlink describe what it does in its own words?</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Q3. </w:t>
      </w:r>
      <w:r>
        <w:rPr>
          <w:rFonts w:ascii="Calibri" w:hAnsi="Calibri"/>
          <w:b/>
          <w:i w:val="0"/>
          <w:color w:val="17201B"/>
          <w:sz w:val="20"/>
        </w:rPr>
        <w:t>When was Marketlink established, and why was the company started?</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Q4. </w:t>
      </w:r>
      <w:r>
        <w:rPr>
          <w:rFonts w:ascii="Calibri" w:hAnsi="Calibri"/>
          <w:b/>
          <w:i w:val="0"/>
          <w:color w:val="17201B"/>
          <w:sz w:val="20"/>
        </w:rPr>
        <w:t>Who founded or leads the business? Which names, roles, or team details may be published?</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Q5. </w:t>
      </w:r>
      <w:r>
        <w:rPr>
          <w:rFonts w:ascii="Calibri" w:hAnsi="Calibri"/>
          <w:b/>
          <w:i w:val="0"/>
          <w:color w:val="17201B"/>
          <w:sz w:val="20"/>
        </w:rPr>
        <w:t>What is Marketlink's mission? What long-term vision or business plan should the website reflect?</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Q6. </w:t>
      </w:r>
      <w:r>
        <w:rPr>
          <w:rFonts w:ascii="Calibri" w:hAnsi="Calibri"/>
          <w:b/>
          <w:i w:val="0"/>
          <w:color w:val="17201B"/>
          <w:sz w:val="20"/>
        </w:rPr>
        <w:t>What three to five values should customers associate with Marketlink?</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Q7. </w:t>
      </w:r>
      <w:r>
        <w:rPr>
          <w:rFonts w:ascii="Calibri" w:hAnsi="Calibri"/>
          <w:b/>
          <w:i w:val="0"/>
          <w:color w:val="17201B"/>
          <w:sz w:val="20"/>
        </w:rPr>
        <w:t>Who are the primary customers today: consumers, sari-sari stores, groceries, convenience stores, supermarkets, online sellers, food businesses, or others? Rank them by importance.</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Q8. </w:t>
      </w:r>
      <w:r>
        <w:rPr>
          <w:rFonts w:ascii="Calibri" w:hAnsi="Calibri"/>
          <w:b/>
          <w:i w:val="0"/>
          <w:color w:val="17201B"/>
          <w:sz w:val="20"/>
        </w:rPr>
        <w:t>Does Marketlink sell directly to individual retail customers, only to businesses, or both?</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Q9. </w:t>
      </w:r>
      <w:r>
        <w:rPr>
          <w:rFonts w:ascii="Calibri" w:hAnsi="Calibri"/>
          <w:b/>
          <w:i w:val="0"/>
          <w:color w:val="17201B"/>
          <w:sz w:val="20"/>
        </w:rPr>
        <w:t>What areas does Marketlink actually serve today? List cities, municipalities, provinces, or nationwide coverage only where accurate.</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Q10. </w:t>
      </w:r>
      <w:r>
        <w:rPr>
          <w:rFonts w:ascii="Calibri" w:hAnsi="Calibri"/>
          <w:b/>
          <w:i w:val="0"/>
          <w:color w:val="17201B"/>
          <w:sz w:val="20"/>
        </w:rPr>
        <w:t>What should a first-time visitor understand about Marketlink within five seconds?</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r>
        <w:br w:type="page"/>
      </w:r>
    </w:p>
    <w:p>
      <w:pPr>
        <w:pStyle w:val="Heading1"/>
      </w:pPr>
      <w:r>
        <w:t>2. Supplier relationship and approved claims</w:t>
      </w:r>
    </w:p>
    <w:p>
      <w:pPr>
        <w:spacing w:after="160"/>
      </w:pPr>
      <w:r>
        <w:t>These questions prevent the website from overstating Marketlink's relationship with YanYan International or any other supplier.</w:t>
      </w:r>
    </w:p>
    <w:p>
      <w:pPr>
        <w:spacing w:before="160" w:after="100"/>
      </w:pPr>
      <w:r>
        <w:rPr>
          <w:rFonts w:ascii="Calibri" w:hAnsi="Calibri"/>
          <w:b/>
          <w:i w:val="0"/>
          <w:color w:val="357B53"/>
          <w:sz w:val="16"/>
        </w:rPr>
        <w:t>CURRENT AI-ASSISTED WEBSITE DRAFT — FOR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shd w:fill="EDF4EE"/>
            <w:tcMar>
              <w:top w:w="180" w:type="dxa"/>
              <w:start w:w="220" w:type="dxa"/>
              <w:bottom w:w="180" w:type="dxa"/>
              <w:end w:w="220" w:type="dxa"/>
            </w:tcMar>
          </w:tcPr>
          <w:p>
            <w:pPr>
              <w:spacing w:after="0"/>
            </w:pPr>
            <w:r>
              <w:rPr>
                <w:rFonts w:ascii="Calibri" w:hAnsi="Calibri"/>
                <w:b w:val="0"/>
                <w:i/>
                <w:color w:val="0C2F21"/>
                <w:sz w:val="19"/>
              </w:rPr>
              <w:t>Marketlink Distribution Inc. distributes selected products sourced from established suppliers, including YanYan International.</w:t>
            </w:r>
          </w:p>
        </w:tc>
      </w:tr>
    </w:tbl>
    <w:p>
      <w:pPr>
        <w:spacing w:before="160" w:after="160"/>
      </w:pPr>
      <w:r>
        <w:rPr>
          <w:rFonts w:ascii="Calibri" w:hAnsi="Calibri"/>
          <w:b/>
          <w:i w:val="0"/>
          <w:color w:val="0C2F21"/>
          <w:sz w:val="16"/>
        </w:rPr>
        <w:t xml:space="preserve">DECISION:  </w:t>
      </w:r>
      <w:r>
        <w:rPr>
          <w:rFonts w:ascii="Calibri" w:hAnsi="Calibri"/>
          <w:b w:val="0"/>
          <w:i w:val="0"/>
          <w:color w:val="17201B"/>
          <w:sz w:val="17"/>
        </w:rPr>
        <w:t>☐ Confirmed as written</w:t>
      </w:r>
      <w:r>
        <w:t xml:space="preserve">     </w:t>
      </w:r>
      <w:r>
        <w:rPr>
          <w:rFonts w:ascii="Calibri" w:hAnsi="Calibri"/>
          <w:b w:val="0"/>
          <w:i w:val="0"/>
          <w:color w:val="17201B"/>
          <w:sz w:val="17"/>
        </w:rPr>
        <w:t>☐ Edit wording</w:t>
      </w:r>
      <w:r>
        <w:t xml:space="preserve">     </w:t>
      </w:r>
      <w:r>
        <w:rPr>
          <w:rFonts w:ascii="Calibri" w:hAnsi="Calibri"/>
          <w:b w:val="0"/>
          <w:i w:val="0"/>
          <w:color w:val="17201B"/>
          <w:sz w:val="17"/>
        </w:rPr>
        <w:t>☐ Replace entirely</w:t>
      </w:r>
      <w:r>
        <w:t xml:space="preserve">     </w:t>
      </w:r>
      <w:r>
        <w:rPr>
          <w:rFonts w:ascii="Calibri" w:hAnsi="Calibri"/>
          <w:b w:val="0"/>
          <w:i w:val="0"/>
          <w:color w:val="17201B"/>
          <w:sz w:val="17"/>
        </w:rPr>
        <w:t>☐ Remove from website</w:t>
      </w:r>
    </w:p>
    <w:p>
      <w:pPr>
        <w:keepNext/>
        <w:spacing w:before="140" w:after="40"/>
      </w:pPr>
      <w:r>
        <w:rPr>
          <w:rFonts w:ascii="Calibri" w:hAnsi="Calibri"/>
          <w:b/>
          <w:i w:val="0"/>
          <w:color w:val="174B33"/>
          <w:sz w:val="20"/>
        </w:rPr>
        <w:t xml:space="preserve">Q1. </w:t>
      </w:r>
      <w:r>
        <w:rPr>
          <w:rFonts w:ascii="Calibri" w:hAnsi="Calibri"/>
          <w:b/>
          <w:i w:val="0"/>
          <w:color w:val="17201B"/>
          <w:sz w:val="20"/>
        </w:rPr>
        <w:t>What is the exact business relationship between Marketlink and YanYan International?</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Q2. </w:t>
      </w:r>
      <w:r>
        <w:rPr>
          <w:rFonts w:ascii="Calibri" w:hAnsi="Calibri"/>
          <w:b/>
          <w:i w:val="0"/>
          <w:color w:val="17201B"/>
          <w:sz w:val="20"/>
        </w:rPr>
        <w:t>May the website use the words distributor, reseller, partner, supplier, dealer, or exclusive distributor? Select only terms confirmed in writing.</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Q3. </w:t>
      </w:r>
      <w:r>
        <w:rPr>
          <w:rFonts w:ascii="Calibri" w:hAnsi="Calibri"/>
          <w:b/>
          <w:i w:val="0"/>
          <w:color w:val="17201B"/>
          <w:sz w:val="20"/>
        </w:rPr>
        <w:t>Is Marketlink an exclusive distributor? If yes, what is the exact product scope, territory, and duration of that exclusivity? Please provide the approved wording or supporting agreement.</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Q4. </w:t>
      </w:r>
      <w:r>
        <w:rPr>
          <w:rFonts w:ascii="Calibri" w:hAnsi="Calibri"/>
          <w:b/>
          <w:i w:val="0"/>
          <w:color w:val="17201B"/>
          <w:sz w:val="20"/>
        </w:rPr>
        <w:t>Should YanYan International be named publicly, or should the website say only 'trusted suppliers'?</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Q5. </w:t>
      </w:r>
      <w:r>
        <w:rPr>
          <w:rFonts w:ascii="Calibri" w:hAnsi="Calibri"/>
          <w:b/>
          <w:i w:val="0"/>
          <w:color w:val="17201B"/>
          <w:sz w:val="20"/>
        </w:rPr>
        <w:t>Does Marketlink distribute products from other suppliers or manufacturers? If yes, list the approved names and brands.</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Q6. </w:t>
      </w:r>
      <w:r>
        <w:rPr>
          <w:rFonts w:ascii="Calibri" w:hAnsi="Calibri"/>
          <w:b/>
          <w:i w:val="0"/>
          <w:color w:val="17201B"/>
          <w:sz w:val="20"/>
        </w:rPr>
        <w:t>Are there supplier logos, brand guidelines, product descriptions, or acknowledgments Marketlink is required to display?</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Q7. </w:t>
      </w:r>
      <w:r>
        <w:rPr>
          <w:rFonts w:ascii="Calibri" w:hAnsi="Calibri"/>
          <w:b/>
          <w:i w:val="0"/>
          <w:color w:val="17201B"/>
          <w:sz w:val="20"/>
        </w:rPr>
        <w:t>Is there any wording the supplier has prohibited or asked Marketlink to avoid?</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Q8. </w:t>
      </w:r>
      <w:r>
        <w:rPr>
          <w:rFonts w:ascii="Calibri" w:hAnsi="Calibri"/>
          <w:b/>
          <w:i w:val="0"/>
          <w:color w:val="17201B"/>
          <w:sz w:val="20"/>
        </w:rPr>
        <w:t>Who must approve supplier-related copy before publication?</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r>
        <w:br w:type="page"/>
      </w:r>
    </w:p>
    <w:p>
      <w:pPr>
        <w:pStyle w:val="Heading1"/>
      </w:pPr>
      <w:r>
        <w:t>3. Homepage hero and first impression</w:t>
      </w:r>
    </w:p>
    <w:p>
      <w:pPr>
        <w:spacing w:after="160"/>
      </w:pPr>
      <w:r>
        <w:t>The hero determines how visitors understand the business and what action they take first.</w:t>
      </w:r>
    </w:p>
    <w:p>
      <w:pPr>
        <w:spacing w:before="160" w:after="100"/>
      </w:pPr>
      <w:r>
        <w:rPr>
          <w:rFonts w:ascii="Calibri" w:hAnsi="Calibri"/>
          <w:b/>
          <w:i w:val="0"/>
          <w:color w:val="357B53"/>
          <w:sz w:val="16"/>
        </w:rPr>
        <w:t>CURRENT AI-ASSISTED WEBSITE DRAFT — FOR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shd w:fill="EDF4EE"/>
            <w:tcMar>
              <w:top w:w="180" w:type="dxa"/>
              <w:start w:w="220" w:type="dxa"/>
              <w:bottom w:w="180" w:type="dxa"/>
              <w:end w:w="220" w:type="dxa"/>
            </w:tcMar>
          </w:tcPr>
          <w:p>
            <w:pPr>
              <w:spacing w:after="0"/>
            </w:pPr>
            <w:r>
              <w:rPr>
                <w:rFonts w:ascii="Calibri" w:hAnsi="Calibri"/>
                <w:b w:val="0"/>
                <w:i/>
                <w:color w:val="0C2F21"/>
                <w:sz w:val="19"/>
              </w:rPr>
              <w:t>PAMPANGA PRODUCT DISTRIBUTION</w:t>
            </w:r>
            <w:r>
              <w:br/>
              <w:br/>
            </w:r>
            <w:r>
              <w:rPr>
                <w:rFonts w:ascii="Calibri" w:hAnsi="Calibri"/>
                <w:b w:val="0"/>
                <w:i/>
                <w:color w:val="0C2F21"/>
                <w:sz w:val="19"/>
              </w:rPr>
              <w:t>Quality products. Ready for your shelves.</w:t>
            </w:r>
            <w:r>
              <w:br/>
              <w:br/>
            </w:r>
            <w:r>
              <w:rPr>
                <w:rFonts w:ascii="Calibri" w:hAnsi="Calibri"/>
                <w:b w:val="0"/>
                <w:i/>
                <w:color w:val="0C2F21"/>
                <w:sz w:val="19"/>
              </w:rPr>
              <w:t>Marketlink connects stores, resellers, and business buyers with a broad selection of dependable everyday products.</w:t>
            </w:r>
            <w:r>
              <w:br/>
              <w:br/>
            </w:r>
            <w:r>
              <w:rPr>
                <w:rFonts w:ascii="Calibri" w:hAnsi="Calibri"/>
                <w:b w:val="0"/>
                <w:i/>
                <w:color w:val="0C2F21"/>
                <w:sz w:val="19"/>
              </w:rPr>
              <w:t>Buttons: Browse products / Wholesale inquiries</w:t>
            </w:r>
          </w:p>
        </w:tc>
      </w:tr>
    </w:tbl>
    <w:p>
      <w:pPr>
        <w:spacing w:before="160" w:after="160"/>
      </w:pPr>
      <w:r>
        <w:rPr>
          <w:rFonts w:ascii="Calibri" w:hAnsi="Calibri"/>
          <w:b/>
          <w:i w:val="0"/>
          <w:color w:val="0C2F21"/>
          <w:sz w:val="16"/>
        </w:rPr>
        <w:t xml:space="preserve">DECISION:  </w:t>
      </w:r>
      <w:r>
        <w:rPr>
          <w:rFonts w:ascii="Calibri" w:hAnsi="Calibri"/>
          <w:b w:val="0"/>
          <w:i w:val="0"/>
          <w:color w:val="17201B"/>
          <w:sz w:val="17"/>
        </w:rPr>
        <w:t>☐ Keep</w:t>
      </w:r>
      <w:r>
        <w:t xml:space="preserve">     </w:t>
      </w:r>
      <w:r>
        <w:rPr>
          <w:rFonts w:ascii="Calibri" w:hAnsi="Calibri"/>
          <w:b w:val="0"/>
          <w:i w:val="0"/>
          <w:color w:val="17201B"/>
          <w:sz w:val="17"/>
        </w:rPr>
        <w:t>☐ Keep with small edits</w:t>
      </w:r>
      <w:r>
        <w:t xml:space="preserve">     </w:t>
      </w:r>
      <w:r>
        <w:rPr>
          <w:rFonts w:ascii="Calibri" w:hAnsi="Calibri"/>
          <w:b w:val="0"/>
          <w:i w:val="0"/>
          <w:color w:val="17201B"/>
          <w:sz w:val="17"/>
        </w:rPr>
        <w:t>☐ Rewrite</w:t>
      </w:r>
      <w:r>
        <w:t xml:space="preserve">     </w:t>
      </w:r>
      <w:r>
        <w:rPr>
          <w:rFonts w:ascii="Calibri" w:hAnsi="Calibri"/>
          <w:b w:val="0"/>
          <w:i w:val="0"/>
          <w:color w:val="17201B"/>
          <w:sz w:val="17"/>
        </w:rPr>
        <w:t>☐ Remove</w:t>
      </w:r>
    </w:p>
    <w:p>
      <w:pPr>
        <w:keepNext/>
        <w:spacing w:before="140" w:after="40"/>
      </w:pPr>
      <w:r>
        <w:rPr>
          <w:rFonts w:ascii="Calibri" w:hAnsi="Calibri"/>
          <w:b/>
          <w:i w:val="0"/>
          <w:color w:val="174B33"/>
          <w:sz w:val="20"/>
        </w:rPr>
        <w:t xml:space="preserve">Q1. </w:t>
      </w:r>
      <w:r>
        <w:rPr>
          <w:rFonts w:ascii="Calibri" w:hAnsi="Calibri"/>
          <w:b/>
          <w:i w:val="0"/>
          <w:color w:val="17201B"/>
          <w:sz w:val="20"/>
        </w:rPr>
        <w:t>Is 'Pampanga product distribution' accurate? What location or market position should replace it if not?</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Q2. </w:t>
      </w:r>
      <w:r>
        <w:rPr>
          <w:rFonts w:ascii="Calibri" w:hAnsi="Calibri"/>
          <w:b/>
          <w:i w:val="0"/>
          <w:color w:val="17201B"/>
          <w:sz w:val="20"/>
        </w:rPr>
        <w:t>What is the strongest promise Marketlink can honestly make to customers?</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Q3. </w:t>
      </w:r>
      <w:r>
        <w:rPr>
          <w:rFonts w:ascii="Calibri" w:hAnsi="Calibri"/>
          <w:b/>
          <w:i w:val="0"/>
          <w:color w:val="17201B"/>
          <w:sz w:val="20"/>
        </w:rPr>
        <w:t>What words would the client naturally use instead of 'Quality products. Ready for your shelves.'?</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Q4. </w:t>
      </w:r>
      <w:r>
        <w:rPr>
          <w:rFonts w:ascii="Calibri" w:hAnsi="Calibri"/>
          <w:b/>
          <w:i w:val="0"/>
          <w:color w:val="17201B"/>
          <w:sz w:val="20"/>
        </w:rPr>
        <w:t>Should the hero focus primarily on wholesale buyers, retail customers, resellers, geographic reach, product variety, or another priority?</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Q5. </w:t>
      </w:r>
      <w:r>
        <w:rPr>
          <w:rFonts w:ascii="Calibri" w:hAnsi="Calibri"/>
          <w:b/>
          <w:i w:val="0"/>
          <w:color w:val="17201B"/>
          <w:sz w:val="20"/>
        </w:rPr>
        <w:t>What should the main button ask visitors to do: browse products, call, message, request a quotation, place an order, or visit the warehouse?</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Q6. </w:t>
      </w:r>
      <w:r>
        <w:rPr>
          <w:rFonts w:ascii="Calibri" w:hAnsi="Calibri"/>
          <w:b/>
          <w:i w:val="0"/>
          <w:color w:val="17201B"/>
          <w:sz w:val="20"/>
        </w:rPr>
        <w:t>What should the secondary button do?</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Q7. </w:t>
      </w:r>
      <w:r>
        <w:rPr>
          <w:rFonts w:ascii="Calibri" w:hAnsi="Calibri"/>
          <w:b/>
          <w:i w:val="0"/>
          <w:color w:val="17201B"/>
          <w:sz w:val="20"/>
        </w:rPr>
        <w:t>Which three to five products best represent Marketlink and should appear in the hero?</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Q8. </w:t>
      </w:r>
      <w:r>
        <w:rPr>
          <w:rFonts w:ascii="Calibri" w:hAnsi="Calibri"/>
          <w:b/>
          <w:i w:val="0"/>
          <w:color w:val="17201B"/>
          <w:sz w:val="20"/>
        </w:rPr>
        <w:t>Should any approved trust statement appear immediately—for example years in business, service area, number of retail partners, warehouse capability, or another verified fact? Provide the exact evidence.</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r>
        <w:br w:type="page"/>
      </w:r>
    </w:p>
    <w:p>
      <w:pPr>
        <w:pStyle w:val="Heading1"/>
      </w:pPr>
      <w:r>
        <w:t>4. Featured products and catalog</w:t>
      </w:r>
    </w:p>
    <w:p>
      <w:pPr>
        <w:spacing w:after="160"/>
      </w:pPr>
      <w:r>
        <w:t>Confirm how products should be organized and what information buyers need before they inquire.</w:t>
      </w:r>
    </w:p>
    <w:p>
      <w:pPr>
        <w:spacing w:before="160" w:after="100"/>
      </w:pPr>
      <w:r>
        <w:rPr>
          <w:rFonts w:ascii="Calibri" w:hAnsi="Calibri"/>
          <w:b/>
          <w:i w:val="0"/>
          <w:color w:val="357B53"/>
          <w:sz w:val="16"/>
        </w:rPr>
        <w:t>CURRENT AI-ASSISTED WEBSITE DRAFT — FOR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shd w:fill="EDF4EE"/>
            <w:tcMar>
              <w:top w:w="180" w:type="dxa"/>
              <w:start w:w="220" w:type="dxa"/>
              <w:bottom w:w="180" w:type="dxa"/>
              <w:end w:w="220" w:type="dxa"/>
            </w:tcMar>
          </w:tcPr>
          <w:p>
            <w:pPr>
              <w:spacing w:after="0"/>
            </w:pPr>
            <w:r>
              <w:rPr>
                <w:rFonts w:ascii="Calibri" w:hAnsi="Calibri"/>
                <w:b w:val="0"/>
                <w:i/>
                <w:color w:val="0C2F21"/>
                <w:sz w:val="19"/>
              </w:rPr>
              <w:t>Featured selection: Products buyers reach for</w:t>
            </w:r>
            <w:r>
              <w:br/>
              <w:br/>
            </w:r>
            <w:r>
              <w:rPr>
                <w:rFonts w:ascii="Calibri" w:hAnsi="Calibri"/>
                <w:b w:val="0"/>
                <w:i/>
                <w:color w:val="0C2F21"/>
                <w:sz w:val="19"/>
              </w:rPr>
              <w:t>A focused look at snack, beverage, chocolate, and pantry selections available through Marketlink.</w:t>
            </w:r>
            <w:r>
              <w:br/>
              <w:br/>
            </w:r>
            <w:r>
              <w:rPr>
                <w:rFonts w:ascii="Calibri" w:hAnsi="Calibri"/>
                <w:b w:val="0"/>
                <w:i/>
                <w:color w:val="0C2F21"/>
                <w:sz w:val="19"/>
              </w:rPr>
              <w:t>Current categories: Snacks; Beverages; Instant Beverages; Cookies &amp; Wafers; Chocolates; Bread.</w:t>
            </w:r>
          </w:p>
        </w:tc>
      </w:tr>
    </w:tbl>
    <w:p>
      <w:pPr>
        <w:spacing w:before="160" w:after="160"/>
      </w:pPr>
      <w:r>
        <w:rPr>
          <w:rFonts w:ascii="Calibri" w:hAnsi="Calibri"/>
          <w:b/>
          <w:i w:val="0"/>
          <w:color w:val="0C2F21"/>
          <w:sz w:val="16"/>
        </w:rPr>
        <w:t xml:space="preserve">DECISION:  </w:t>
      </w:r>
      <w:r>
        <w:rPr>
          <w:rFonts w:ascii="Calibri" w:hAnsi="Calibri"/>
          <w:b w:val="0"/>
          <w:i w:val="0"/>
          <w:color w:val="17201B"/>
          <w:sz w:val="17"/>
        </w:rPr>
        <w:t>☐ Approved</w:t>
      </w:r>
      <w:r>
        <w:t xml:space="preserve">     </w:t>
      </w:r>
      <w:r>
        <w:rPr>
          <w:rFonts w:ascii="Calibri" w:hAnsi="Calibri"/>
          <w:b w:val="0"/>
          <w:i w:val="0"/>
          <w:color w:val="17201B"/>
          <w:sz w:val="17"/>
        </w:rPr>
        <w:t>☐ Needs corrections</w:t>
      </w:r>
      <w:r>
        <w:t xml:space="preserve">     </w:t>
      </w:r>
      <w:r>
        <w:rPr>
          <w:rFonts w:ascii="Calibri" w:hAnsi="Calibri"/>
          <w:b w:val="0"/>
          <w:i w:val="0"/>
          <w:color w:val="17201B"/>
          <w:sz w:val="17"/>
        </w:rPr>
        <w:t>☐ Needs additional information</w:t>
      </w:r>
      <w:r>
        <w:t xml:space="preserve">     </w:t>
      </w:r>
      <w:r>
        <w:rPr>
          <w:rFonts w:ascii="Calibri" w:hAnsi="Calibri"/>
          <w:b w:val="0"/>
          <w:i w:val="0"/>
          <w:color w:val="17201B"/>
          <w:sz w:val="17"/>
        </w:rPr>
        <w:t>☐ Do not publish yet</w:t>
      </w:r>
    </w:p>
    <w:p>
      <w:pPr>
        <w:keepNext/>
        <w:spacing w:before="140" w:after="40"/>
      </w:pPr>
      <w:r>
        <w:rPr>
          <w:rFonts w:ascii="Calibri" w:hAnsi="Calibri"/>
          <w:b/>
          <w:i w:val="0"/>
          <w:color w:val="174B33"/>
          <w:sz w:val="20"/>
        </w:rPr>
        <w:t xml:space="preserve">Q1. </w:t>
      </w:r>
      <w:r>
        <w:rPr>
          <w:rFonts w:ascii="Calibri" w:hAnsi="Calibri"/>
          <w:b/>
          <w:i w:val="0"/>
          <w:color w:val="17201B"/>
          <w:sz w:val="20"/>
        </w:rPr>
        <w:t>Are all products currently shown actually available through Marketlink? Identify any products to remove, hide, or mark as seasonal.</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Q2. </w:t>
      </w:r>
      <w:r>
        <w:rPr>
          <w:rFonts w:ascii="Calibri" w:hAnsi="Calibri"/>
          <w:b/>
          <w:i w:val="0"/>
          <w:color w:val="17201B"/>
          <w:sz w:val="20"/>
        </w:rPr>
        <w:t>Which products should be featured first, and why?</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Q3. </w:t>
      </w:r>
      <w:r>
        <w:rPr>
          <w:rFonts w:ascii="Calibri" w:hAnsi="Calibri"/>
          <w:b/>
          <w:i w:val="0"/>
          <w:color w:val="17201B"/>
          <w:sz w:val="20"/>
        </w:rPr>
        <w:t>Are the six current categories correct? Provide preferred category names and order.</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Q4. </w:t>
      </w:r>
      <w:r>
        <w:rPr>
          <w:rFonts w:ascii="Calibri" w:hAnsi="Calibri"/>
          <w:b/>
          <w:i w:val="0"/>
          <w:color w:val="17201B"/>
          <w:sz w:val="20"/>
        </w:rPr>
        <w:t>Should product cards show pack size, case quantity, flavor, SKU, availability, or other details?</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Q5. </w:t>
      </w:r>
      <w:r>
        <w:rPr>
          <w:rFonts w:ascii="Calibri" w:hAnsi="Calibri"/>
          <w:b/>
          <w:i w:val="0"/>
          <w:color w:val="17201B"/>
          <w:sz w:val="20"/>
        </w:rPr>
        <w:t>Should prices be displayed? If yes, retail, wholesale, suggested retail price, or inquiry-only pricing?</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Q6. </w:t>
      </w:r>
      <w:r>
        <w:rPr>
          <w:rFonts w:ascii="Calibri" w:hAnsi="Calibri"/>
          <w:b/>
          <w:i w:val="0"/>
          <w:color w:val="17201B"/>
          <w:sz w:val="20"/>
        </w:rPr>
        <w:t>Should the site show minimum order quantities? If yes, provide verified details by product or category.</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Q7. </w:t>
      </w:r>
      <w:r>
        <w:rPr>
          <w:rFonts w:ascii="Calibri" w:hAnsi="Calibri"/>
          <w:b/>
          <w:i w:val="0"/>
          <w:color w:val="17201B"/>
          <w:sz w:val="20"/>
        </w:rPr>
        <w:t>Are short product descriptions available and approved? Who will supply them?</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Q8. </w:t>
      </w:r>
      <w:r>
        <w:rPr>
          <w:rFonts w:ascii="Calibri" w:hAnsi="Calibri"/>
          <w:b/>
          <w:i w:val="0"/>
          <w:color w:val="17201B"/>
          <w:sz w:val="20"/>
        </w:rPr>
        <w:t>Should visitors be able to request multiple products in one inquiry or download a catalog/price list?</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Q9. </w:t>
      </w:r>
      <w:r>
        <w:rPr>
          <w:rFonts w:ascii="Calibri" w:hAnsi="Calibri"/>
          <w:b/>
          <w:i w:val="0"/>
          <w:color w:val="17201B"/>
          <w:sz w:val="20"/>
        </w:rPr>
        <w:t>How often does the product list change, and who will own updates after launch?</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Q10. </w:t>
      </w:r>
      <w:r>
        <w:rPr>
          <w:rFonts w:ascii="Calibri" w:hAnsi="Calibri"/>
          <w:b/>
          <w:i w:val="0"/>
          <w:color w:val="17201B"/>
          <w:sz w:val="20"/>
        </w:rPr>
        <w:t>What availability disclaimer should appear?</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r>
        <w:br w:type="page"/>
      </w:r>
    </w:p>
    <w:p>
      <w:pPr>
        <w:pStyle w:val="Heading1"/>
      </w:pPr>
      <w:r>
        <w:t>5. Wholesale and reseller offering</w:t>
      </w:r>
    </w:p>
    <w:p>
      <w:pPr>
        <w:spacing w:after="160"/>
      </w:pPr>
      <w:r>
        <w:t>Replace general sales language with Marketlink's actual ordering process and business advantages.</w:t>
      </w:r>
    </w:p>
    <w:p>
      <w:pPr>
        <w:spacing w:before="160" w:after="100"/>
      </w:pPr>
      <w:r>
        <w:rPr>
          <w:rFonts w:ascii="Calibri" w:hAnsi="Calibri"/>
          <w:b/>
          <w:i w:val="0"/>
          <w:color w:val="357B53"/>
          <w:sz w:val="16"/>
        </w:rPr>
        <w:t>CURRENT AI-ASSISTED WEBSITE DRAFT — FOR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shd w:fill="EDF4EE"/>
            <w:tcMar>
              <w:top w:w="180" w:type="dxa"/>
              <w:start w:w="220" w:type="dxa"/>
              <w:bottom w:w="180" w:type="dxa"/>
              <w:end w:w="220" w:type="dxa"/>
            </w:tcMar>
          </w:tcPr>
          <w:p>
            <w:pPr>
              <w:spacing w:after="0"/>
            </w:pPr>
            <w:r>
              <w:rPr>
                <w:rFonts w:ascii="Calibri" w:hAnsi="Calibri"/>
                <w:b w:val="0"/>
                <w:i/>
                <w:color w:val="0C2F21"/>
                <w:sz w:val="19"/>
              </w:rPr>
              <w:t>FOR BUSINESS BUYERS</w:t>
            </w:r>
            <w:r>
              <w:br/>
              <w:br/>
            </w:r>
            <w:r>
              <w:rPr>
                <w:rFonts w:ascii="Calibri" w:hAnsi="Calibri"/>
                <w:b w:val="0"/>
                <w:i/>
                <w:color w:val="0C2F21"/>
                <w:sz w:val="19"/>
              </w:rPr>
              <w:t>Stock products your customers already understand.</w:t>
            </w:r>
            <w:r>
              <w:br/>
              <w:br/>
            </w:r>
            <w:r>
              <w:rPr>
                <w:rFonts w:ascii="Calibri" w:hAnsi="Calibri"/>
                <w:b w:val="0"/>
                <w:i/>
                <w:color w:val="0C2F21"/>
                <w:sz w:val="19"/>
              </w:rPr>
              <w:t>Whether you operate one neighborhood store or source for a growing retail network, Marketlink makes it easier to discuss product selection and volume requirements in one place.</w:t>
            </w:r>
            <w:r>
              <w:br/>
              <w:br/>
            </w:r>
            <w:r>
              <w:rPr>
                <w:rFonts w:ascii="Calibri" w:hAnsi="Calibri"/>
                <w:b w:val="0"/>
                <w:i/>
                <w:color w:val="0C2F21"/>
                <w:sz w:val="19"/>
              </w:rPr>
              <w:t>Current benefits: broad multi-category selection; wholesale and reseller inquiries welcome; product availability confirmed before ordering; one inquiry for multiple product lines.</w:t>
            </w:r>
          </w:p>
        </w:tc>
      </w:tr>
    </w:tbl>
    <w:p>
      <w:pPr>
        <w:spacing w:before="160" w:after="160"/>
      </w:pPr>
      <w:r>
        <w:rPr>
          <w:rFonts w:ascii="Calibri" w:hAnsi="Calibri"/>
          <w:b/>
          <w:i w:val="0"/>
          <w:color w:val="0C2F21"/>
          <w:sz w:val="16"/>
        </w:rPr>
        <w:t xml:space="preserve">DECISION:  </w:t>
      </w:r>
      <w:r>
        <w:rPr>
          <w:rFonts w:ascii="Calibri" w:hAnsi="Calibri"/>
          <w:b w:val="0"/>
          <w:i w:val="0"/>
          <w:color w:val="17201B"/>
          <w:sz w:val="17"/>
        </w:rPr>
        <w:t>☐ Accurate</w:t>
      </w:r>
      <w:r>
        <w:t xml:space="preserve">     </w:t>
      </w:r>
      <w:r>
        <w:rPr>
          <w:rFonts w:ascii="Calibri" w:hAnsi="Calibri"/>
          <w:b w:val="0"/>
          <w:i w:val="0"/>
          <w:color w:val="17201B"/>
          <w:sz w:val="17"/>
        </w:rPr>
        <w:t>☐ Partly accurate</w:t>
      </w:r>
      <w:r>
        <w:t xml:space="preserve">     </w:t>
      </w:r>
      <w:r>
        <w:rPr>
          <w:rFonts w:ascii="Calibri" w:hAnsi="Calibri"/>
          <w:b w:val="0"/>
          <w:i w:val="0"/>
          <w:color w:val="17201B"/>
          <w:sz w:val="17"/>
        </w:rPr>
        <w:t>☐ Rewrite from our process</w:t>
      </w:r>
      <w:r>
        <w:t xml:space="preserve">     </w:t>
      </w:r>
      <w:r>
        <w:rPr>
          <w:rFonts w:ascii="Calibri" w:hAnsi="Calibri"/>
          <w:b w:val="0"/>
          <w:i w:val="0"/>
          <w:color w:val="17201B"/>
          <w:sz w:val="17"/>
        </w:rPr>
        <w:t>☐ Remove section</w:t>
      </w:r>
    </w:p>
    <w:p>
      <w:pPr>
        <w:keepNext/>
        <w:spacing w:before="140" w:after="40"/>
      </w:pPr>
      <w:r>
        <w:rPr>
          <w:rFonts w:ascii="Calibri" w:hAnsi="Calibri"/>
          <w:b/>
          <w:i w:val="0"/>
          <w:color w:val="174B33"/>
          <w:sz w:val="20"/>
        </w:rPr>
        <w:t xml:space="preserve">Q1. </w:t>
      </w:r>
      <w:r>
        <w:rPr>
          <w:rFonts w:ascii="Calibri" w:hAnsi="Calibri"/>
          <w:b/>
          <w:i w:val="0"/>
          <w:color w:val="17201B"/>
          <w:sz w:val="20"/>
        </w:rPr>
        <w:t>Who qualifies for wholesale or reseller ordering?</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Q2. </w:t>
      </w:r>
      <w:r>
        <w:rPr>
          <w:rFonts w:ascii="Calibri" w:hAnsi="Calibri"/>
          <w:b/>
          <w:i w:val="0"/>
          <w:color w:val="17201B"/>
          <w:sz w:val="20"/>
        </w:rPr>
        <w:t>What is the real step-by-step process from inquiry to confirmed order?</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Q3. </w:t>
      </w:r>
      <w:r>
        <w:rPr>
          <w:rFonts w:ascii="Calibri" w:hAnsi="Calibri"/>
          <w:b/>
          <w:i w:val="0"/>
          <w:color w:val="17201B"/>
          <w:sz w:val="20"/>
        </w:rPr>
        <w:t>Are there minimum order quantities or minimum order values? If yes, provide the exact approved wording.</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Q4. </w:t>
      </w:r>
      <w:r>
        <w:rPr>
          <w:rFonts w:ascii="Calibri" w:hAnsi="Calibri"/>
          <w:b/>
          <w:i w:val="0"/>
          <w:color w:val="17201B"/>
          <w:sz w:val="20"/>
        </w:rPr>
        <w:t>How are wholesale prices shared—with a price list, quotation, account approval, or direct conversation?</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Q5. </w:t>
      </w:r>
      <w:r>
        <w:rPr>
          <w:rFonts w:ascii="Calibri" w:hAnsi="Calibri"/>
          <w:b/>
          <w:i w:val="0"/>
          <w:color w:val="17201B"/>
          <w:sz w:val="20"/>
        </w:rPr>
        <w:t>What payment methods and payment terms are available? Which may be published?</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Q6. </w:t>
      </w:r>
      <w:r>
        <w:rPr>
          <w:rFonts w:ascii="Calibri" w:hAnsi="Calibri"/>
          <w:b/>
          <w:i w:val="0"/>
          <w:color w:val="17201B"/>
          <w:sz w:val="20"/>
        </w:rPr>
        <w:t>Does Marketlink offer pickup, delivery, shipping, or all three? State actual service areas and conditions.</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Q7. </w:t>
      </w:r>
      <w:r>
        <w:rPr>
          <w:rFonts w:ascii="Calibri" w:hAnsi="Calibri"/>
          <w:b/>
          <w:i w:val="0"/>
          <w:color w:val="17201B"/>
          <w:sz w:val="20"/>
        </w:rPr>
        <w:t>How quickly are orders normally processed? Do not promise a timeline unless it can be consistently met.</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Q8. </w:t>
      </w:r>
      <w:r>
        <w:rPr>
          <w:rFonts w:ascii="Calibri" w:hAnsi="Calibri"/>
          <w:b/>
          <w:i w:val="0"/>
          <w:color w:val="17201B"/>
          <w:sz w:val="20"/>
        </w:rPr>
        <w:t>What makes Marketlink valuable to retailers and resellers compared with buying elsewhere?</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Q9. </w:t>
      </w:r>
      <w:r>
        <w:rPr>
          <w:rFonts w:ascii="Calibri" w:hAnsi="Calibri"/>
          <w:b/>
          <w:i w:val="0"/>
          <w:color w:val="17201B"/>
          <w:sz w:val="20"/>
        </w:rPr>
        <w:t>Does Marketlink provide sales materials, product photos, merchandising support, or reseller guidance?</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Q10. </w:t>
      </w:r>
      <w:r>
        <w:rPr>
          <w:rFonts w:ascii="Calibri" w:hAnsi="Calibri"/>
          <w:b/>
          <w:i w:val="0"/>
          <w:color w:val="17201B"/>
          <w:sz w:val="20"/>
        </w:rPr>
        <w:t>What should the wholesale call to action say?</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r>
        <w:br w:type="page"/>
      </w:r>
    </w:p>
    <w:p>
      <w:pPr>
        <w:pStyle w:val="Heading1"/>
      </w:pPr>
      <w:r>
        <w:t>6. About Marketlink</w:t>
      </w:r>
    </w:p>
    <w:p>
      <w:pPr>
        <w:spacing w:after="160"/>
      </w:pPr>
      <w:r>
        <w:t>This is the key storytelling section. Replace the generic draft with Marketlink's real origin, people, purpose, and direction.</w:t>
      </w:r>
    </w:p>
    <w:p>
      <w:pPr>
        <w:spacing w:before="160" w:after="100"/>
      </w:pPr>
      <w:r>
        <w:rPr>
          <w:rFonts w:ascii="Calibri" w:hAnsi="Calibri"/>
          <w:b/>
          <w:i w:val="0"/>
          <w:color w:val="357B53"/>
          <w:sz w:val="16"/>
        </w:rPr>
        <w:t>CURRENT AI-ASSISTED WEBSITE DRAFT — FOR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shd w:fill="EDF4EE"/>
            <w:tcMar>
              <w:top w:w="180" w:type="dxa"/>
              <w:start w:w="220" w:type="dxa"/>
              <w:bottom w:w="180" w:type="dxa"/>
              <w:end w:w="220" w:type="dxa"/>
            </w:tcMar>
          </w:tcPr>
          <w:p>
            <w:pPr>
              <w:spacing w:after="0"/>
            </w:pPr>
            <w:r>
              <w:rPr>
                <w:rFonts w:ascii="Calibri" w:hAnsi="Calibri"/>
                <w:b w:val="0"/>
                <w:i/>
                <w:color w:val="0C2F21"/>
                <w:sz w:val="19"/>
              </w:rPr>
              <w:t>ABOUT MARKETLINK</w:t>
            </w:r>
            <w:r>
              <w:br/>
              <w:br/>
            </w:r>
            <w:r>
              <w:rPr>
                <w:rFonts w:ascii="Calibri" w:hAnsi="Calibri"/>
                <w:b w:val="0"/>
                <w:i/>
                <w:color w:val="0C2F21"/>
                <w:sz w:val="19"/>
              </w:rPr>
              <w:t>An independent distributor focused on better access.</w:t>
            </w:r>
            <w:r>
              <w:br/>
              <w:br/>
            </w:r>
            <w:r>
              <w:rPr>
                <w:rFonts w:ascii="Calibri" w:hAnsi="Calibri"/>
                <w:b w:val="0"/>
                <w:i/>
                <w:color w:val="0C2F21"/>
                <w:sz w:val="19"/>
              </w:rPr>
              <w:t>Marketlink Distribution Inc. supplies quality consumer products for retail and business buyers. Our catalog includes selected products sourced from established suppliers such as YanYan International.</w:t>
            </w:r>
            <w:r>
              <w:br/>
              <w:br/>
            </w:r>
            <w:r>
              <w:rPr>
                <w:rFonts w:ascii="Calibri" w:hAnsi="Calibri"/>
                <w:b w:val="0"/>
                <w:i/>
                <w:color w:val="0C2F21"/>
                <w:sz w:val="19"/>
              </w:rPr>
              <w:t>Marketlink is the distributor presented on this website. Product brand ownership and manufacturing remain with their respective companies.</w:t>
            </w:r>
          </w:p>
        </w:tc>
      </w:tr>
    </w:tbl>
    <w:p>
      <w:pPr>
        <w:spacing w:before="160" w:after="160"/>
      </w:pPr>
      <w:r>
        <w:rPr>
          <w:rFonts w:ascii="Calibri" w:hAnsi="Calibri"/>
          <w:b/>
          <w:i w:val="0"/>
          <w:color w:val="0C2F21"/>
          <w:sz w:val="16"/>
        </w:rPr>
        <w:t xml:space="preserve">DECISION:  </w:t>
      </w:r>
      <w:r>
        <w:rPr>
          <w:rFonts w:ascii="Calibri" w:hAnsi="Calibri"/>
          <w:b w:val="0"/>
          <w:i w:val="0"/>
          <w:color w:val="17201B"/>
          <w:sz w:val="17"/>
        </w:rPr>
        <w:t>☐ Keep as written</w:t>
      </w:r>
      <w:r>
        <w:t xml:space="preserve">     </w:t>
      </w:r>
      <w:r>
        <w:rPr>
          <w:rFonts w:ascii="Calibri" w:hAnsi="Calibri"/>
          <w:b w:val="0"/>
          <w:i w:val="0"/>
          <w:color w:val="17201B"/>
          <w:sz w:val="17"/>
        </w:rPr>
        <w:t>☐ Use as a base</w:t>
      </w:r>
      <w:r>
        <w:t xml:space="preserve">     </w:t>
      </w:r>
      <w:r>
        <w:rPr>
          <w:rFonts w:ascii="Calibri" w:hAnsi="Calibri"/>
          <w:b w:val="0"/>
          <w:i w:val="0"/>
          <w:color w:val="17201B"/>
          <w:sz w:val="17"/>
        </w:rPr>
        <w:t>☐ Replace with our story</w:t>
      </w:r>
      <w:r>
        <w:t xml:space="preserve">     </w:t>
      </w:r>
      <w:r>
        <w:rPr>
          <w:rFonts w:ascii="Calibri" w:hAnsi="Calibri"/>
          <w:b w:val="0"/>
          <w:i w:val="0"/>
          <w:color w:val="17201B"/>
          <w:sz w:val="17"/>
        </w:rPr>
        <w:t>☐ Remove</w:t>
      </w:r>
    </w:p>
    <w:p>
      <w:pPr>
        <w:keepNext/>
        <w:spacing w:before="140" w:after="40"/>
      </w:pPr>
      <w:r>
        <w:rPr>
          <w:rFonts w:ascii="Calibri" w:hAnsi="Calibri"/>
          <w:b/>
          <w:i w:val="0"/>
          <w:color w:val="174B33"/>
          <w:sz w:val="20"/>
        </w:rPr>
        <w:t xml:space="preserve">Q1. </w:t>
      </w:r>
      <w:r>
        <w:rPr>
          <w:rFonts w:ascii="Calibri" w:hAnsi="Calibri"/>
          <w:b/>
          <w:i w:val="0"/>
          <w:color w:val="17201B"/>
          <w:sz w:val="20"/>
        </w:rPr>
        <w:t>How did Marketlink begin? What problem or opportunity led to the business?</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Q2. </w:t>
      </w:r>
      <w:r>
        <w:rPr>
          <w:rFonts w:ascii="Calibri" w:hAnsi="Calibri"/>
          <w:b/>
          <w:i w:val="0"/>
          <w:color w:val="17201B"/>
          <w:sz w:val="20"/>
        </w:rPr>
        <w:t>What does the name 'Marketlink' mean to the founders or team?</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Q3. </w:t>
      </w:r>
      <w:r>
        <w:rPr>
          <w:rFonts w:ascii="Calibri" w:hAnsi="Calibri"/>
          <w:b/>
          <w:i w:val="0"/>
          <w:color w:val="17201B"/>
          <w:sz w:val="20"/>
        </w:rPr>
        <w:t>What milestones, growth moments, or community connections are important to the story?</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Q4. </w:t>
      </w:r>
      <w:r>
        <w:rPr>
          <w:rFonts w:ascii="Calibri" w:hAnsi="Calibri"/>
          <w:b/>
          <w:i w:val="0"/>
          <w:color w:val="17201B"/>
          <w:sz w:val="20"/>
        </w:rPr>
        <w:t>Who does Marketlink serve, and how does the team want to help those customers succeed?</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Q5. </w:t>
      </w:r>
      <w:r>
        <w:rPr>
          <w:rFonts w:ascii="Calibri" w:hAnsi="Calibri"/>
          <w:b/>
          <w:i w:val="0"/>
          <w:color w:val="17201B"/>
          <w:sz w:val="20"/>
        </w:rPr>
        <w:t>What geographic connection should be emphasized—Pampanga, Central Luzon, or another area?</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Q6. </w:t>
      </w:r>
      <w:r>
        <w:rPr>
          <w:rFonts w:ascii="Calibri" w:hAnsi="Calibri"/>
          <w:b/>
          <w:i w:val="0"/>
          <w:color w:val="17201B"/>
          <w:sz w:val="20"/>
        </w:rPr>
        <w:t>What is Marketlink building toward over the next three to five years?</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Q7. </w:t>
      </w:r>
      <w:r>
        <w:rPr>
          <w:rFonts w:ascii="Calibri" w:hAnsi="Calibri"/>
          <w:b/>
          <w:i w:val="0"/>
          <w:color w:val="17201B"/>
          <w:sz w:val="20"/>
        </w:rPr>
        <w:t>Should the About section mention the warehouse, office, delivery operations, team, or leadership? Supply approved facts and photos.</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Q8. </w:t>
      </w:r>
      <w:r>
        <w:rPr>
          <w:rFonts w:ascii="Calibri" w:hAnsi="Calibri"/>
          <w:b/>
          <w:i w:val="0"/>
          <w:color w:val="17201B"/>
          <w:sz w:val="20"/>
        </w:rPr>
        <w:t>How should YanYan International and other suppliers be mentioned in the About story?</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Q9. </w:t>
      </w:r>
      <w:r>
        <w:rPr>
          <w:rFonts w:ascii="Calibri" w:hAnsi="Calibri"/>
          <w:b/>
          <w:i w:val="0"/>
          <w:color w:val="17201B"/>
          <w:sz w:val="20"/>
        </w:rPr>
        <w:t>What tone should the About section use: formal corporate, warm family business, ambitious growth partner, community-focused, or another voice?</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Q10. </w:t>
      </w:r>
      <w:r>
        <w:rPr>
          <w:rFonts w:ascii="Calibri" w:hAnsi="Calibri"/>
          <w:b/>
          <w:i w:val="0"/>
          <w:color w:val="17201B"/>
          <w:sz w:val="20"/>
        </w:rPr>
        <w:t>What parts of the current draft are inaccurate, too generic, or not how Marketlink speaks?</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Q11. </w:t>
      </w:r>
      <w:r>
        <w:rPr>
          <w:rFonts w:ascii="Calibri" w:hAnsi="Calibri"/>
          <w:b/>
          <w:i w:val="0"/>
          <w:color w:val="17201B"/>
          <w:sz w:val="20"/>
        </w:rPr>
        <w:t>Write the story in your own words—even rough notes are useful.</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r>
        <w:br w:type="page"/>
      </w:r>
    </w:p>
    <w:p>
      <w:pPr>
        <w:pStyle w:val="Heading1"/>
      </w:pPr>
      <w:r>
        <w:t>7. Why choose Marketlink and credibility</w:t>
      </w:r>
    </w:p>
    <w:p>
      <w:pPr>
        <w:spacing w:after="160"/>
      </w:pPr>
      <w:r>
        <w:t>Every benefit should be realistic, supportable, and specific enough to matter to a buyer.</w:t>
      </w:r>
    </w:p>
    <w:p>
      <w:pPr>
        <w:spacing w:before="160" w:after="100"/>
      </w:pPr>
      <w:r>
        <w:rPr>
          <w:rFonts w:ascii="Calibri" w:hAnsi="Calibri"/>
          <w:b/>
          <w:i w:val="0"/>
          <w:color w:val="357B53"/>
          <w:sz w:val="16"/>
        </w:rPr>
        <w:t>CURRENT AI-ASSISTED WEBSITE DRAFT — FOR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shd w:fill="EDF4EE"/>
            <w:tcMar>
              <w:top w:w="180" w:type="dxa"/>
              <w:start w:w="220" w:type="dxa"/>
              <w:bottom w:w="180" w:type="dxa"/>
              <w:end w:w="220" w:type="dxa"/>
            </w:tcMar>
          </w:tcPr>
          <w:p>
            <w:pPr>
              <w:spacing w:after="0"/>
            </w:pPr>
            <w:r>
              <w:rPr>
                <w:rFonts w:ascii="Calibri" w:hAnsi="Calibri"/>
                <w:b w:val="0"/>
                <w:i/>
                <w:color w:val="0C2F21"/>
                <w:sz w:val="19"/>
              </w:rPr>
              <w:t>WHY MARKETLINK</w:t>
            </w:r>
            <w:r>
              <w:br/>
              <w:br/>
            </w:r>
            <w:r>
              <w:rPr>
                <w:rFonts w:ascii="Calibri" w:hAnsi="Calibri"/>
                <w:b w:val="0"/>
                <w:i/>
                <w:color w:val="0C2F21"/>
                <w:sz w:val="19"/>
              </w:rPr>
              <w:t>Straightforward distribution support.</w:t>
            </w:r>
            <w:r>
              <w:br/>
              <w:br/>
            </w:r>
            <w:r>
              <w:rPr>
                <w:rFonts w:ascii="Calibri" w:hAnsi="Calibri"/>
                <w:b w:val="0"/>
                <w:i/>
                <w:color w:val="0C2F21"/>
                <w:sz w:val="19"/>
              </w:rPr>
              <w:t>Current points: Trusted sourcing; Wide selection; Wholesale-friendly; Responsive process.</w:t>
            </w:r>
          </w:p>
        </w:tc>
      </w:tr>
    </w:tbl>
    <w:p>
      <w:pPr>
        <w:spacing w:before="160" w:after="160"/>
      </w:pPr>
      <w:r>
        <w:rPr>
          <w:rFonts w:ascii="Calibri" w:hAnsi="Calibri"/>
          <w:b/>
          <w:i w:val="0"/>
          <w:color w:val="0C2F21"/>
          <w:sz w:val="16"/>
        </w:rPr>
        <w:t xml:space="preserve">DECISION:  </w:t>
      </w:r>
      <w:r>
        <w:rPr>
          <w:rFonts w:ascii="Calibri" w:hAnsi="Calibri"/>
          <w:b w:val="0"/>
          <w:i w:val="0"/>
          <w:color w:val="17201B"/>
          <w:sz w:val="17"/>
        </w:rPr>
        <w:t>☐ Approved</w:t>
      </w:r>
      <w:r>
        <w:t xml:space="preserve">     </w:t>
      </w:r>
      <w:r>
        <w:rPr>
          <w:rFonts w:ascii="Calibri" w:hAnsi="Calibri"/>
          <w:b w:val="0"/>
          <w:i w:val="0"/>
          <w:color w:val="17201B"/>
          <w:sz w:val="17"/>
        </w:rPr>
        <w:t>☐ Revise claims</w:t>
      </w:r>
      <w:r>
        <w:t xml:space="preserve">     </w:t>
      </w:r>
      <w:r>
        <w:rPr>
          <w:rFonts w:ascii="Calibri" w:hAnsi="Calibri"/>
          <w:b w:val="0"/>
          <w:i w:val="0"/>
          <w:color w:val="17201B"/>
          <w:sz w:val="17"/>
        </w:rPr>
        <w:t>☐ Add proof</w:t>
      </w:r>
      <w:r>
        <w:t xml:space="preserve">     </w:t>
      </w:r>
      <w:r>
        <w:rPr>
          <w:rFonts w:ascii="Calibri" w:hAnsi="Calibri"/>
          <w:b w:val="0"/>
          <w:i w:val="0"/>
          <w:color w:val="17201B"/>
          <w:sz w:val="17"/>
        </w:rPr>
        <w:t>☐ Remove section</w:t>
      </w:r>
    </w:p>
    <w:p>
      <w:pPr>
        <w:keepNext/>
        <w:spacing w:before="140" w:after="40"/>
      </w:pPr>
      <w:r>
        <w:rPr>
          <w:rFonts w:ascii="Calibri" w:hAnsi="Calibri"/>
          <w:b/>
          <w:i w:val="0"/>
          <w:color w:val="174B33"/>
          <w:sz w:val="20"/>
        </w:rPr>
        <w:t xml:space="preserve">Q1. </w:t>
      </w:r>
      <w:r>
        <w:rPr>
          <w:rFonts w:ascii="Calibri" w:hAnsi="Calibri"/>
          <w:b/>
          <w:i w:val="0"/>
          <w:color w:val="17201B"/>
          <w:sz w:val="20"/>
        </w:rPr>
        <w:t>What are the top three reasons existing customers choose Marketlink?</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Q2. </w:t>
      </w:r>
      <w:r>
        <w:rPr>
          <w:rFonts w:ascii="Calibri" w:hAnsi="Calibri"/>
          <w:b/>
          <w:i w:val="0"/>
          <w:color w:val="17201B"/>
          <w:sz w:val="20"/>
        </w:rPr>
        <w:t>Which of the current four points are true and important? Which should be replaced?</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Q3. </w:t>
      </w:r>
      <w:r>
        <w:rPr>
          <w:rFonts w:ascii="Calibri" w:hAnsi="Calibri"/>
          <w:b/>
          <w:i w:val="0"/>
          <w:color w:val="17201B"/>
          <w:sz w:val="20"/>
        </w:rPr>
        <w:t>What evidence supports each claim—years of operation, customer count, order volume, repeat buyers, warehouse capacity, supplier relationships, testimonials, or documented service practices?</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Q4. </w:t>
      </w:r>
      <w:r>
        <w:rPr>
          <w:rFonts w:ascii="Calibri" w:hAnsi="Calibri"/>
          <w:b/>
          <w:i w:val="0"/>
          <w:color w:val="17201B"/>
          <w:sz w:val="20"/>
        </w:rPr>
        <w:t>What service standards can Marketlink consistently promise?</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Q5. </w:t>
      </w:r>
      <w:r>
        <w:rPr>
          <w:rFonts w:ascii="Calibri" w:hAnsi="Calibri"/>
          <w:b/>
          <w:i w:val="0"/>
          <w:color w:val="17201B"/>
          <w:sz w:val="20"/>
        </w:rPr>
        <w:t>Are there licenses, registrations, certifications, memberships, or awards that may be shown?</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Q6. </w:t>
      </w:r>
      <w:r>
        <w:rPr>
          <w:rFonts w:ascii="Calibri" w:hAnsi="Calibri"/>
          <w:b/>
          <w:i w:val="0"/>
          <w:color w:val="17201B"/>
          <w:sz w:val="20"/>
        </w:rPr>
        <w:t>Can the website feature customer testimonials? If yes, provide approved quotations, names, roles, companies, and permission status.</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Q7. </w:t>
      </w:r>
      <w:r>
        <w:rPr>
          <w:rFonts w:ascii="Calibri" w:hAnsi="Calibri"/>
          <w:b/>
          <w:i w:val="0"/>
          <w:color w:val="17201B"/>
          <w:sz w:val="20"/>
        </w:rPr>
        <w:t>Can customer logos or photos be displayed? Confirm written permission.</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Q8. </w:t>
      </w:r>
      <w:r>
        <w:rPr>
          <w:rFonts w:ascii="Calibri" w:hAnsi="Calibri"/>
          <w:b/>
          <w:i w:val="0"/>
          <w:color w:val="17201B"/>
          <w:sz w:val="20"/>
        </w:rPr>
        <w:t>What should the website never claim?</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r>
        <w:br w:type="page"/>
      </w:r>
    </w:p>
    <w:p>
      <w:pPr>
        <w:pStyle w:val="Heading1"/>
      </w:pPr>
      <w:r>
        <w:t>8. Contact, ordering, and inquiry process</w:t>
      </w:r>
    </w:p>
    <w:p>
      <w:pPr>
        <w:spacing w:after="160"/>
      </w:pPr>
      <w:r>
        <w:t>Provide only contact information and operating details the client has approved for public use.</w:t>
      </w:r>
    </w:p>
    <w:p>
      <w:pPr>
        <w:spacing w:before="160" w:after="100"/>
      </w:pPr>
      <w:r>
        <w:rPr>
          <w:rFonts w:ascii="Calibri" w:hAnsi="Calibri"/>
          <w:b/>
          <w:i w:val="0"/>
          <w:color w:val="357B53"/>
          <w:sz w:val="16"/>
        </w:rPr>
        <w:t>CURRENT AI-ASSISTED WEBSITE DRAFT — FOR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shd w:fill="EDF4EE"/>
            <w:tcMar>
              <w:top w:w="180" w:type="dxa"/>
              <w:start w:w="220" w:type="dxa"/>
              <w:bottom w:w="180" w:type="dxa"/>
              <w:end w:w="220" w:type="dxa"/>
            </w:tcMar>
          </w:tcPr>
          <w:p>
            <w:pPr>
              <w:spacing w:after="0"/>
            </w:pPr>
            <w:r>
              <w:rPr>
                <w:rFonts w:ascii="Calibri" w:hAnsi="Calibri"/>
                <w:b w:val="0"/>
                <w:i/>
                <w:color w:val="0C2F21"/>
                <w:sz w:val="19"/>
              </w:rPr>
              <w:t>Tell us what you need on your shelves.</w:t>
            </w:r>
            <w:r>
              <w:br/>
              <w:br/>
            </w:r>
            <w:r>
              <w:rPr>
                <w:rFonts w:ascii="Calibri" w:hAnsi="Calibri"/>
                <w:b w:val="0"/>
                <w:i/>
                <w:color w:val="0C2F21"/>
                <w:sz w:val="19"/>
              </w:rPr>
              <w:t>Send Marketlink your product interests and estimated quantity. Exact availability, ordering terms, and next steps can then be confirmed directly.</w:t>
            </w:r>
            <w:r>
              <w:br/>
              <w:br/>
            </w:r>
            <w:r>
              <w:rPr>
                <w:rFonts w:ascii="Calibri" w:hAnsi="Calibri"/>
                <w:b w:val="0"/>
                <w:i/>
                <w:color w:val="0C2F21"/>
                <w:sz w:val="19"/>
              </w:rPr>
              <w:t>Current inquiry types: Retail, Wholesale, Reseller, General.</w:t>
            </w:r>
          </w:p>
        </w:tc>
      </w:tr>
    </w:tbl>
    <w:p>
      <w:pPr>
        <w:spacing w:before="160" w:after="160"/>
      </w:pPr>
      <w:r>
        <w:rPr>
          <w:rFonts w:ascii="Calibri" w:hAnsi="Calibri"/>
          <w:b/>
          <w:i w:val="0"/>
          <w:color w:val="0C2F21"/>
          <w:sz w:val="16"/>
        </w:rPr>
        <w:t xml:space="preserve">DECISION:  </w:t>
      </w:r>
      <w:r>
        <w:rPr>
          <w:rFonts w:ascii="Calibri" w:hAnsi="Calibri"/>
          <w:b w:val="0"/>
          <w:i w:val="0"/>
          <w:color w:val="17201B"/>
          <w:sz w:val="17"/>
        </w:rPr>
        <w:t>☐ Keep the current approach</w:t>
      </w:r>
      <w:r>
        <w:t xml:space="preserve">     </w:t>
      </w:r>
      <w:r>
        <w:rPr>
          <w:rFonts w:ascii="Calibri" w:hAnsi="Calibri"/>
          <w:b w:val="0"/>
          <w:i w:val="0"/>
          <w:color w:val="17201B"/>
          <w:sz w:val="17"/>
        </w:rPr>
        <w:t>☐ Change fields</w:t>
      </w:r>
      <w:r>
        <w:t xml:space="preserve">     </w:t>
      </w:r>
      <w:r>
        <w:rPr>
          <w:rFonts w:ascii="Calibri" w:hAnsi="Calibri"/>
          <w:b w:val="0"/>
          <w:i w:val="0"/>
          <w:color w:val="17201B"/>
          <w:sz w:val="17"/>
        </w:rPr>
        <w:t>☐ Use a different contact channel</w:t>
      </w:r>
      <w:r>
        <w:t xml:space="preserve">     </w:t>
      </w:r>
      <w:r>
        <w:rPr>
          <w:rFonts w:ascii="Calibri" w:hAnsi="Calibri"/>
          <w:b w:val="0"/>
          <w:i w:val="0"/>
          <w:color w:val="17201B"/>
          <w:sz w:val="17"/>
        </w:rPr>
        <w:t>☐ Do not launch form yet</w:t>
      </w:r>
    </w:p>
    <w:p>
      <w:pPr>
        <w:keepNext/>
        <w:spacing w:before="140" w:after="40"/>
      </w:pPr>
      <w:r>
        <w:rPr>
          <w:rFonts w:ascii="Calibri" w:hAnsi="Calibri"/>
          <w:b/>
          <w:i w:val="0"/>
          <w:color w:val="174B33"/>
          <w:sz w:val="20"/>
        </w:rPr>
        <w:t xml:space="preserve">Q1. </w:t>
      </w:r>
      <w:r>
        <w:rPr>
          <w:rFonts w:ascii="Calibri" w:hAnsi="Calibri"/>
          <w:b/>
          <w:i w:val="0"/>
          <w:color w:val="17201B"/>
          <w:sz w:val="20"/>
        </w:rPr>
        <w:t>What official email address should receive website inquiries?</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Q2. </w:t>
      </w:r>
      <w:r>
        <w:rPr>
          <w:rFonts w:ascii="Calibri" w:hAnsi="Calibri"/>
          <w:b/>
          <w:i w:val="0"/>
          <w:color w:val="17201B"/>
          <w:sz w:val="20"/>
        </w:rPr>
        <w:t>What public phone number, mobile number, Viber number, or WhatsApp number should be displayed?</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Q3. </w:t>
      </w:r>
      <w:r>
        <w:rPr>
          <w:rFonts w:ascii="Calibri" w:hAnsi="Calibri"/>
          <w:b/>
          <w:i w:val="0"/>
          <w:color w:val="17201B"/>
          <w:sz w:val="20"/>
        </w:rPr>
        <w:t>What is the complete public office or warehouse address? Should a map and directions be shown?</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Q4. </w:t>
      </w:r>
      <w:r>
        <w:rPr>
          <w:rFonts w:ascii="Calibri" w:hAnsi="Calibri"/>
          <w:b/>
          <w:i w:val="0"/>
          <w:color w:val="17201B"/>
          <w:sz w:val="20"/>
        </w:rPr>
        <w:t>What business hours should be published?</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Q5. </w:t>
      </w:r>
      <w:r>
        <w:rPr>
          <w:rFonts w:ascii="Calibri" w:hAnsi="Calibri"/>
          <w:b/>
          <w:i w:val="0"/>
          <w:color w:val="17201B"/>
          <w:sz w:val="20"/>
        </w:rPr>
        <w:t>Which social media pages are official? Provide exact URLs.</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Q6. </w:t>
      </w:r>
      <w:r>
        <w:rPr>
          <w:rFonts w:ascii="Calibri" w:hAnsi="Calibri"/>
          <w:b/>
          <w:i w:val="0"/>
          <w:color w:val="17201B"/>
          <w:sz w:val="20"/>
        </w:rPr>
        <w:t>Who receives each inquiry type, and what response-time expectation is realistic?</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Q7. </w:t>
      </w:r>
      <w:r>
        <w:rPr>
          <w:rFonts w:ascii="Calibri" w:hAnsi="Calibri"/>
          <w:b/>
          <w:i w:val="0"/>
          <w:color w:val="17201B"/>
          <w:sz w:val="20"/>
        </w:rPr>
        <w:t>Which form fields are truly needed? Remove fields the team will not use.</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Q8. </w:t>
      </w:r>
      <w:r>
        <w:rPr>
          <w:rFonts w:ascii="Calibri" w:hAnsi="Calibri"/>
          <w:b/>
          <w:i w:val="0"/>
          <w:color w:val="17201B"/>
          <w:sz w:val="20"/>
        </w:rPr>
        <w:t>Should customers upload a product list, business permit, or other file?</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Q9. </w:t>
      </w:r>
      <w:r>
        <w:rPr>
          <w:rFonts w:ascii="Calibri" w:hAnsi="Calibri"/>
          <w:b/>
          <w:i w:val="0"/>
          <w:color w:val="17201B"/>
          <w:sz w:val="20"/>
        </w:rPr>
        <w:t>What should the success message say after a form is submitted?</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Q10. </w:t>
      </w:r>
      <w:r>
        <w:rPr>
          <w:rFonts w:ascii="Calibri" w:hAnsi="Calibri"/>
          <w:b/>
          <w:i w:val="0"/>
          <w:color w:val="17201B"/>
          <w:sz w:val="20"/>
        </w:rPr>
        <w:t>Does the company require a consent statement or privacy notice for collected contact details?</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Q11. </w:t>
      </w:r>
      <w:r>
        <w:rPr>
          <w:rFonts w:ascii="Calibri" w:hAnsi="Calibri"/>
          <w:b/>
          <w:i w:val="0"/>
          <w:color w:val="17201B"/>
          <w:sz w:val="20"/>
        </w:rPr>
        <w:t>Should the main ordering action be the website form, phone call, Facebook Messenger, Viber, WhatsApp, email, or another channel?</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r>
        <w:br w:type="page"/>
      </w:r>
    </w:p>
    <w:p>
      <w:pPr>
        <w:pStyle w:val="Heading1"/>
      </w:pPr>
      <w:r>
        <w:t>9. Brand voice, photos, and visual direction</w:t>
      </w:r>
    </w:p>
    <w:p>
      <w:pPr>
        <w:spacing w:after="160"/>
      </w:pPr>
      <w:r>
        <w:t>The current design uses the supplied green Marketlink identity. Confirm how the brand should sound and what real imagery should replace generic assumptions.</w:t>
      </w:r>
    </w:p>
    <w:p>
      <w:pPr>
        <w:spacing w:before="160" w:after="100"/>
      </w:pPr>
      <w:r>
        <w:rPr>
          <w:rFonts w:ascii="Calibri" w:hAnsi="Calibri"/>
          <w:b/>
          <w:i w:val="0"/>
          <w:color w:val="357B53"/>
          <w:sz w:val="16"/>
        </w:rPr>
        <w:t>CURRENT AI-ASSISTED WEBSITE DRAFT — FOR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shd w:fill="EDF4EE"/>
            <w:tcMar>
              <w:top w:w="180" w:type="dxa"/>
              <w:start w:w="220" w:type="dxa"/>
              <w:bottom w:w="180" w:type="dxa"/>
              <w:end w:w="220" w:type="dxa"/>
            </w:tcMar>
          </w:tcPr>
          <w:p>
            <w:pPr>
              <w:spacing w:after="0"/>
            </w:pPr>
            <w:r>
              <w:rPr>
                <w:rFonts w:ascii="Calibri" w:hAnsi="Calibri"/>
                <w:b w:val="0"/>
                <w:i/>
                <w:color w:val="0C2F21"/>
                <w:sz w:val="19"/>
              </w:rPr>
              <w:t>Current direction: clean, modern, professional, product-focused, premium but approachable; forest-green palette based on the supplied Marketlink logo.</w:t>
            </w:r>
          </w:p>
        </w:tc>
      </w:tr>
    </w:tbl>
    <w:p>
      <w:pPr>
        <w:spacing w:before="160" w:after="160"/>
      </w:pPr>
      <w:r>
        <w:rPr>
          <w:rFonts w:ascii="Calibri" w:hAnsi="Calibri"/>
          <w:b/>
          <w:i w:val="0"/>
          <w:color w:val="0C2F21"/>
          <w:sz w:val="16"/>
        </w:rPr>
        <w:t xml:space="preserve">DECISION:  </w:t>
      </w:r>
      <w:r>
        <w:rPr>
          <w:rFonts w:ascii="Calibri" w:hAnsi="Calibri"/>
          <w:b w:val="0"/>
          <w:i w:val="0"/>
          <w:color w:val="17201B"/>
          <w:sz w:val="17"/>
        </w:rPr>
        <w:t>☐ Current direction approved</w:t>
      </w:r>
      <w:r>
        <w:t xml:space="preserve">     </w:t>
      </w:r>
      <w:r>
        <w:rPr>
          <w:rFonts w:ascii="Calibri" w:hAnsi="Calibri"/>
          <w:b w:val="0"/>
          <w:i w:val="0"/>
          <w:color w:val="17201B"/>
          <w:sz w:val="17"/>
        </w:rPr>
        <w:t>☐ Adjust colors</w:t>
      </w:r>
      <w:r>
        <w:t xml:space="preserve">     </w:t>
      </w:r>
      <w:r>
        <w:rPr>
          <w:rFonts w:ascii="Calibri" w:hAnsi="Calibri"/>
          <w:b w:val="0"/>
          <w:i w:val="0"/>
          <w:color w:val="17201B"/>
          <w:sz w:val="17"/>
        </w:rPr>
        <w:t>☐ Adjust tone</w:t>
      </w:r>
      <w:r>
        <w:t xml:space="preserve">     </w:t>
      </w:r>
      <w:r>
        <w:rPr>
          <w:rFonts w:ascii="Calibri" w:hAnsi="Calibri"/>
          <w:b w:val="0"/>
          <w:i w:val="0"/>
          <w:color w:val="17201B"/>
          <w:sz w:val="17"/>
        </w:rPr>
        <w:t>☐ Provide new visual references</w:t>
      </w:r>
    </w:p>
    <w:p>
      <w:pPr>
        <w:keepNext/>
        <w:spacing w:before="140" w:after="40"/>
      </w:pPr>
      <w:r>
        <w:rPr>
          <w:rFonts w:ascii="Calibri" w:hAnsi="Calibri"/>
          <w:b/>
          <w:i w:val="0"/>
          <w:color w:val="174B33"/>
          <w:sz w:val="20"/>
        </w:rPr>
        <w:t xml:space="preserve">Q1. </w:t>
      </w:r>
      <w:r>
        <w:rPr>
          <w:rFonts w:ascii="Calibri" w:hAnsi="Calibri"/>
          <w:b/>
          <w:i w:val="0"/>
          <w:color w:val="17201B"/>
          <w:sz w:val="20"/>
        </w:rPr>
        <w:t>Choose three to five words that should describe Marketlink's personality.</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Q2. </w:t>
      </w:r>
      <w:r>
        <w:rPr>
          <w:rFonts w:ascii="Calibri" w:hAnsi="Calibri"/>
          <w:b/>
          <w:i w:val="0"/>
          <w:color w:val="17201B"/>
          <w:sz w:val="20"/>
        </w:rPr>
        <w:t>Should the writing feel formal, friendly, practical, premium, energetic, community-oriented, or another style?</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Q3. </w:t>
      </w:r>
      <w:r>
        <w:rPr>
          <w:rFonts w:ascii="Calibri" w:hAnsi="Calibri"/>
          <w:b/>
          <w:i w:val="0"/>
          <w:color w:val="17201B"/>
          <w:sz w:val="20"/>
        </w:rPr>
        <w:t>Are there words, phrases, or sales styles the client dislikes?</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Q4. </w:t>
      </w:r>
      <w:r>
        <w:rPr>
          <w:rFonts w:ascii="Calibri" w:hAnsi="Calibri"/>
          <w:b/>
          <w:i w:val="0"/>
          <w:color w:val="17201B"/>
          <w:sz w:val="20"/>
        </w:rPr>
        <w:t>Is the current green palette correct? Are there official color values or a brand guide?</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Q5. </w:t>
      </w:r>
      <w:r>
        <w:rPr>
          <w:rFonts w:ascii="Calibri" w:hAnsi="Calibri"/>
          <w:b/>
          <w:i w:val="0"/>
          <w:color w:val="17201B"/>
          <w:sz w:val="20"/>
        </w:rPr>
        <w:t>Are the supplied logo files final and approved? Are there alternate versions for dark backgrounds, social icons, or print?</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Q6. </w:t>
      </w:r>
      <w:r>
        <w:rPr>
          <w:rFonts w:ascii="Calibri" w:hAnsi="Calibri"/>
          <w:b/>
          <w:i w:val="0"/>
          <w:color w:val="17201B"/>
          <w:sz w:val="20"/>
        </w:rPr>
        <w:t>Which real photos are available: warehouse, office, team, delivery vehicles, stocked shelves, events, customers, or product displays?</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Q7. </w:t>
      </w:r>
      <w:r>
        <w:rPr>
          <w:rFonts w:ascii="Calibri" w:hAnsi="Calibri"/>
          <w:b/>
          <w:i w:val="0"/>
          <w:color w:val="17201B"/>
          <w:sz w:val="20"/>
        </w:rPr>
        <w:t>Who owns those photos, and is there permission to publish every identifiable person, location, and customer logo?</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Q8. </w:t>
      </w:r>
      <w:r>
        <w:rPr>
          <w:rFonts w:ascii="Calibri" w:hAnsi="Calibri"/>
          <w:b/>
          <w:i w:val="0"/>
          <w:color w:val="17201B"/>
          <w:sz w:val="20"/>
        </w:rPr>
        <w:t>Should the website mention or display 'Pampanga Exclusive Distributor'? Only include it if the client confirms the exact legal/commercial scope.</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Q9. </w:t>
      </w:r>
      <w:r>
        <w:rPr>
          <w:rFonts w:ascii="Calibri" w:hAnsi="Calibri"/>
          <w:b/>
          <w:i w:val="0"/>
          <w:color w:val="17201B"/>
          <w:sz w:val="20"/>
        </w:rPr>
        <w:t>Share two or three websites or brands the client likes and explain what they like about each.</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r>
        <w:br w:type="page"/>
      </w:r>
    </w:p>
    <w:p>
      <w:pPr>
        <w:pStyle w:val="Heading1"/>
      </w:pPr>
      <w:r>
        <w:t>10. Footer, legal wording, SEO, and final approval</w:t>
      </w:r>
    </w:p>
    <w:p>
      <w:pPr>
        <w:spacing w:after="160"/>
      </w:pPr>
      <w:r>
        <w:t>Confirm the small but important details visitors, search engines, and business partners may rely on.</w:t>
      </w:r>
    </w:p>
    <w:p>
      <w:pPr>
        <w:spacing w:before="160" w:after="100"/>
      </w:pPr>
      <w:r>
        <w:rPr>
          <w:rFonts w:ascii="Calibri" w:hAnsi="Calibri"/>
          <w:b/>
          <w:i w:val="0"/>
          <w:color w:val="357B53"/>
          <w:sz w:val="16"/>
        </w:rPr>
        <w:t>CURRENT AI-ASSISTED WEBSITE DRAFT — FOR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shd w:fill="EDF4EE"/>
            <w:tcMar>
              <w:top w:w="180" w:type="dxa"/>
              <w:start w:w="220" w:type="dxa"/>
              <w:bottom w:w="180" w:type="dxa"/>
              <w:end w:w="220" w:type="dxa"/>
            </w:tcMar>
          </w:tcPr>
          <w:p>
            <w:pPr>
              <w:spacing w:after="0"/>
            </w:pPr>
            <w:r>
              <w:rPr>
                <w:rFonts w:ascii="Calibri" w:hAnsi="Calibri"/>
                <w:b w:val="0"/>
                <w:i/>
                <w:color w:val="0C2F21"/>
                <w:sz w:val="19"/>
              </w:rPr>
              <w:t>Supplier acknowledgment: Marketlink Distribution Inc. distributes selected products sourced from established suppliers, including YanYan International.</w:t>
            </w:r>
            <w:r>
              <w:br/>
              <w:br/>
            </w:r>
            <w:r>
              <w:rPr>
                <w:rFonts w:ascii="Calibri" w:hAnsi="Calibri"/>
                <w:b w:val="0"/>
                <w:i/>
                <w:color w:val="0C2F21"/>
                <w:sz w:val="19"/>
              </w:rPr>
              <w:t>Independent distributor website.</w:t>
            </w:r>
          </w:p>
        </w:tc>
      </w:tr>
    </w:tbl>
    <w:p>
      <w:pPr>
        <w:spacing w:before="160" w:after="160"/>
      </w:pPr>
      <w:r>
        <w:rPr>
          <w:rFonts w:ascii="Calibri" w:hAnsi="Calibri"/>
          <w:b/>
          <w:i w:val="0"/>
          <w:color w:val="0C2F21"/>
          <w:sz w:val="16"/>
        </w:rPr>
        <w:t xml:space="preserve">DECISION:  </w:t>
      </w:r>
      <w:r>
        <w:rPr>
          <w:rFonts w:ascii="Calibri" w:hAnsi="Calibri"/>
          <w:b w:val="0"/>
          <w:i w:val="0"/>
          <w:color w:val="17201B"/>
          <w:sz w:val="17"/>
        </w:rPr>
        <w:t>☐ Approved</w:t>
      </w:r>
      <w:r>
        <w:t xml:space="preserve">     </w:t>
      </w:r>
      <w:r>
        <w:rPr>
          <w:rFonts w:ascii="Calibri" w:hAnsi="Calibri"/>
          <w:b w:val="0"/>
          <w:i w:val="0"/>
          <w:color w:val="17201B"/>
          <w:sz w:val="17"/>
        </w:rPr>
        <w:t>☐ Needs legal review</w:t>
      </w:r>
      <w:r>
        <w:t xml:space="preserve">     </w:t>
      </w:r>
      <w:r>
        <w:rPr>
          <w:rFonts w:ascii="Calibri" w:hAnsi="Calibri"/>
          <w:b w:val="0"/>
          <w:i w:val="0"/>
          <w:color w:val="17201B"/>
          <w:sz w:val="17"/>
        </w:rPr>
        <w:t>☐ Needs supplier review</w:t>
      </w:r>
      <w:r>
        <w:t xml:space="preserve">     </w:t>
      </w:r>
      <w:r>
        <w:rPr>
          <w:rFonts w:ascii="Calibri" w:hAnsi="Calibri"/>
          <w:b w:val="0"/>
          <w:i w:val="0"/>
          <w:color w:val="17201B"/>
          <w:sz w:val="17"/>
        </w:rPr>
        <w:t>☐ Rewrite</w:t>
      </w:r>
    </w:p>
    <w:p>
      <w:pPr>
        <w:keepNext/>
        <w:spacing w:before="140" w:after="40"/>
      </w:pPr>
      <w:r>
        <w:rPr>
          <w:rFonts w:ascii="Calibri" w:hAnsi="Calibri"/>
          <w:b/>
          <w:i w:val="0"/>
          <w:color w:val="174B33"/>
          <w:sz w:val="20"/>
        </w:rPr>
        <w:t xml:space="preserve">Q1. </w:t>
      </w:r>
      <w:r>
        <w:rPr>
          <w:rFonts w:ascii="Calibri" w:hAnsi="Calibri"/>
          <w:b/>
          <w:i w:val="0"/>
          <w:color w:val="17201B"/>
          <w:sz w:val="20"/>
        </w:rPr>
        <w:t>What exact business name and copyright wording should appear in the footer?</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Q2. </w:t>
      </w:r>
      <w:r>
        <w:rPr>
          <w:rFonts w:ascii="Calibri" w:hAnsi="Calibri"/>
          <w:b/>
          <w:i w:val="0"/>
          <w:color w:val="17201B"/>
          <w:sz w:val="20"/>
        </w:rPr>
        <w:t>Should the supplier acknowledgment be kept, edited, or removed? Provide approved wording.</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Q3. </w:t>
      </w:r>
      <w:r>
        <w:rPr>
          <w:rFonts w:ascii="Calibri" w:hAnsi="Calibri"/>
          <w:b/>
          <w:i w:val="0"/>
          <w:color w:val="17201B"/>
          <w:sz w:val="20"/>
        </w:rPr>
        <w:t>Does the website need Privacy Policy, Terms, Returns, Delivery, or Wholesale Terms pages? Who will provide or approve them?</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Q4. </w:t>
      </w:r>
      <w:r>
        <w:rPr>
          <w:rFonts w:ascii="Calibri" w:hAnsi="Calibri"/>
          <w:b/>
          <w:i w:val="0"/>
          <w:color w:val="17201B"/>
          <w:sz w:val="20"/>
        </w:rPr>
        <w:t>What search phrases should customers use to find Marketlink? Examples might include product distributor, snack supplier, wholesale products, or location-based phrases—but use the client's real priorities.</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Q5. </w:t>
      </w:r>
      <w:r>
        <w:rPr>
          <w:rFonts w:ascii="Calibri" w:hAnsi="Calibri"/>
          <w:b/>
          <w:i w:val="0"/>
          <w:color w:val="17201B"/>
          <w:sz w:val="20"/>
        </w:rPr>
        <w:t>Which cities or regions may be included in search content without overstating coverage?</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Q6. </w:t>
      </w:r>
      <w:r>
        <w:rPr>
          <w:rFonts w:ascii="Calibri" w:hAnsi="Calibri"/>
          <w:b/>
          <w:i w:val="0"/>
          <w:color w:val="17201B"/>
          <w:sz w:val="20"/>
        </w:rPr>
        <w:t>What public domain will be used for the website?</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Q7. </w:t>
      </w:r>
      <w:r>
        <w:rPr>
          <w:rFonts w:ascii="Calibri" w:hAnsi="Calibri"/>
          <w:b/>
          <w:i w:val="0"/>
          <w:color w:val="17201B"/>
          <w:sz w:val="20"/>
        </w:rPr>
        <w:t>Who has final approval over business facts, supplier wording, product information, legal text, and visual assets?</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Q8. </w:t>
      </w:r>
      <w:r>
        <w:rPr>
          <w:rFonts w:ascii="Calibri" w:hAnsi="Calibri"/>
          <w:b/>
          <w:i w:val="0"/>
          <w:color w:val="17201B"/>
          <w:sz w:val="20"/>
        </w:rPr>
        <w:t>What content must be approved by YanYan International or another supplier before launch?</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Q9. </w:t>
      </w:r>
      <w:r>
        <w:rPr>
          <w:rFonts w:ascii="Calibri" w:hAnsi="Calibri"/>
          <w:b/>
          <w:i w:val="0"/>
          <w:color w:val="17201B"/>
          <w:sz w:val="20"/>
        </w:rPr>
        <w:t>What is the target launch date, and when must final content be delivered?</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r>
        <w:br w:type="page"/>
      </w:r>
    </w:p>
    <w:p>
      <w:pPr>
        <w:pStyle w:val="Heading1"/>
      </w:pPr>
      <w:r>
        <w:t>11. Priority changes and approval summary</w:t>
      </w:r>
    </w:p>
    <w:p>
      <w:pPr>
        <w:spacing w:after="200"/>
      </w:pPr>
      <w:r>
        <w:t>Use this final section to turn the questionnaire into a clear revision brief.</w:t>
      </w:r>
    </w:p>
    <w:p>
      <w:pPr>
        <w:keepNext/>
        <w:spacing w:before="140" w:after="40"/>
      </w:pPr>
      <w:r>
        <w:rPr>
          <w:rFonts w:ascii="Calibri" w:hAnsi="Calibri"/>
          <w:b/>
          <w:i w:val="0"/>
          <w:color w:val="174B33"/>
          <w:sz w:val="20"/>
        </w:rPr>
        <w:t xml:space="preserve">Q1. </w:t>
      </w:r>
      <w:r>
        <w:rPr>
          <w:rFonts w:ascii="Calibri" w:hAnsi="Calibri"/>
          <w:b/>
          <w:i w:val="0"/>
          <w:color w:val="17201B"/>
          <w:sz w:val="20"/>
        </w:rPr>
        <w:t>Which three website sections are most important to change first?</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Q2. </w:t>
      </w:r>
      <w:r>
        <w:rPr>
          <w:rFonts w:ascii="Calibri" w:hAnsi="Calibri"/>
          <w:b/>
          <w:i w:val="0"/>
          <w:color w:val="17201B"/>
          <w:sz w:val="20"/>
        </w:rPr>
        <w:t>Which current statements feel least like Marketlink?</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Q3. </w:t>
      </w:r>
      <w:r>
        <w:rPr>
          <w:rFonts w:ascii="Calibri" w:hAnsi="Calibri"/>
          <w:b/>
          <w:i w:val="0"/>
          <w:color w:val="17201B"/>
          <w:sz w:val="20"/>
        </w:rPr>
        <w:t>Is any current statement factually incorrect or commercially risky?</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Q4. </w:t>
      </w:r>
      <w:r>
        <w:rPr>
          <w:rFonts w:ascii="Calibri" w:hAnsi="Calibri"/>
          <w:b/>
          <w:i w:val="0"/>
          <w:color w:val="17201B"/>
          <w:sz w:val="20"/>
        </w:rPr>
        <w:t>Which content can be approved immediately?</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Q5. </w:t>
      </w:r>
      <w:r>
        <w:rPr>
          <w:rFonts w:ascii="Calibri" w:hAnsi="Calibri"/>
          <w:b/>
          <w:i w:val="0"/>
          <w:color w:val="17201B"/>
          <w:sz w:val="20"/>
        </w:rPr>
        <w:t>Which answers require input from management, sales, operations, legal, or YanYan International?</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keepNext/>
        <w:spacing w:before="140" w:after="40"/>
      </w:pPr>
      <w:r>
        <w:rPr>
          <w:rFonts w:ascii="Calibri" w:hAnsi="Calibri"/>
          <w:b/>
          <w:i w:val="0"/>
          <w:color w:val="174B33"/>
          <w:sz w:val="20"/>
        </w:rPr>
        <w:t xml:space="preserve">Q6. </w:t>
      </w:r>
      <w:r>
        <w:rPr>
          <w:rFonts w:ascii="Calibri" w:hAnsi="Calibri"/>
          <w:b/>
          <w:i w:val="0"/>
          <w:color w:val="17201B"/>
          <w:sz w:val="20"/>
        </w:rPr>
        <w:t>Who will consolidate feedback and deliver one approved set of revisions?</w:t>
      </w:r>
    </w:p>
    <w:p>
      <w:pPr>
        <w:spacing w:before="80" w:after="60"/>
      </w:pPr>
      <w:r>
        <w:rPr>
          <w:rFonts w:ascii="Calibri" w:hAnsi="Calibri"/>
          <w:b/>
          <w:i w:val="0"/>
          <w:color w:val="357B53"/>
          <w:sz w:val="15"/>
        </w:rPr>
        <w:t>CLIENT RESPONSE</w:t>
      </w:r>
    </w:p>
    <w:p>
      <w:pPr>
        <w:spacing w:after="160" w:line="240" w:lineRule="auto"/>
        <w:pBdr>
          <w:bottom w:val="single" w:sz="6" w:space="1" w:color="CBD8CE"/>
        </w:pBdr>
      </w:pPr>
      <w:r>
        <w:t xml:space="preserve"> </w:t>
      </w:r>
    </w:p>
    <w:p>
      <w:pPr>
        <w:spacing w:after="160" w:line="240" w:lineRule="auto"/>
        <w:pBdr>
          <w:bottom w:val="single" w:sz="6" w:space="1" w:color="CBD8CE"/>
        </w:pBdr>
      </w:pPr>
      <w:r>
        <w:t xml:space="preserve"> </w:t>
      </w:r>
    </w:p>
    <w:p>
      <w:pPr>
        <w:pStyle w:val="Heading2"/>
      </w:pPr>
      <w:r>
        <w:t>Section approval tracker</w:t>
      </w:r>
    </w:p>
    <w:tbl>
      <w:tblPr>
        <w:tblW w:type="dxa" w:w="9360"/>
        <w:jc w:val="left"/>
        <w:tblLayout w:type="fixed"/>
        <w:tblLook w:firstColumn="1" w:firstRow="1" w:lastColumn="0" w:lastRow="0" w:noHBand="0" w:noVBand="1" w:val="04A0"/>
        <w:tblInd w:w="120" w:type="dxa"/>
      </w:tblPr>
      <w:tblGrid>
        <w:gridCol w:w="2760"/>
        <w:gridCol w:w="3600"/>
        <w:gridCol w:w="3000"/>
      </w:tblGrid>
      <w:tr>
        <w:trPr>
          <w:tblHeader w:val="true"/>
        </w:trPr>
        <w:tc>
          <w:tcPr>
            <w:tcW w:type="dxa" w:w="2760"/>
            <w:shd w:fill="174B33"/>
            <w:tcMar>
              <w:top w:w="120" w:type="dxa"/>
              <w:start w:w="140" w:type="dxa"/>
              <w:bottom w:w="120" w:type="dxa"/>
              <w:end w:w="140" w:type="dxa"/>
            </w:tcMar>
          </w:tcPr>
          <w:p>
            <w:r>
              <w:rPr>
                <w:rFonts w:ascii="Calibri" w:hAnsi="Calibri"/>
                <w:b/>
                <w:i w:val="0"/>
                <w:color w:val="FFFFFF"/>
                <w:sz w:val="17"/>
              </w:rPr>
              <w:t>Website section</w:t>
            </w:r>
          </w:p>
        </w:tc>
        <w:tc>
          <w:tcPr>
            <w:tcW w:type="dxa" w:w="3600"/>
            <w:shd w:fill="174B33"/>
            <w:tcMar>
              <w:top w:w="120" w:type="dxa"/>
              <w:start w:w="140" w:type="dxa"/>
              <w:bottom w:w="120" w:type="dxa"/>
              <w:end w:w="140" w:type="dxa"/>
            </w:tcMar>
          </w:tcPr>
          <w:p>
            <w:r>
              <w:rPr>
                <w:rFonts w:ascii="Calibri" w:hAnsi="Calibri"/>
                <w:b/>
                <w:i w:val="0"/>
                <w:color w:val="FFFFFF"/>
                <w:sz w:val="17"/>
              </w:rPr>
              <w:t>Status</w:t>
            </w:r>
          </w:p>
        </w:tc>
        <w:tc>
          <w:tcPr>
            <w:tcW w:type="dxa" w:w="3000"/>
            <w:shd w:fill="174B33"/>
            <w:tcMar>
              <w:top w:w="120" w:type="dxa"/>
              <w:start w:w="140" w:type="dxa"/>
              <w:bottom w:w="120" w:type="dxa"/>
              <w:end w:w="140" w:type="dxa"/>
            </w:tcMar>
          </w:tcPr>
          <w:p>
            <w:r>
              <w:rPr>
                <w:rFonts w:ascii="Calibri" w:hAnsi="Calibri"/>
                <w:b/>
                <w:i w:val="0"/>
                <w:color w:val="FFFFFF"/>
                <w:sz w:val="17"/>
              </w:rPr>
              <w:t>Approved by / date</w:t>
            </w:r>
          </w:p>
        </w:tc>
      </w:tr>
      <w:tr>
        <w:tc>
          <w:tcPr>
            <w:tcW w:type="dxa" w:w="2760"/>
            <w:tcMar>
              <w:top w:w="150" w:type="dxa"/>
              <w:start w:w="140" w:type="dxa"/>
              <w:bottom w:w="150" w:type="dxa"/>
              <w:end w:w="140" w:type="dxa"/>
            </w:tcMar>
            <w:vAlign w:val="center"/>
          </w:tcPr>
          <w:p>
            <w:r>
              <w:rPr>
                <w:rFonts w:ascii="Calibri" w:hAnsi="Calibri"/>
                <w:b/>
                <w:i w:val="0"/>
                <w:color w:val="17201B"/>
                <w:sz w:val="18"/>
              </w:rPr>
              <w:t>Homepage hero</w:t>
            </w:r>
          </w:p>
        </w:tc>
        <w:tc>
          <w:tcPr>
            <w:tcW w:type="dxa" w:w="3600"/>
            <w:tcMar>
              <w:top w:w="150" w:type="dxa"/>
              <w:start w:w="140" w:type="dxa"/>
              <w:bottom w:w="150" w:type="dxa"/>
              <w:end w:w="140" w:type="dxa"/>
            </w:tcMar>
            <w:vAlign w:val="center"/>
          </w:tcPr>
          <w:p>
            <w:r>
              <w:rPr>
                <w:rFonts w:ascii="Calibri" w:hAnsi="Calibri"/>
                <w:b w:val="0"/>
                <w:i w:val="0"/>
                <w:color w:val="17201B"/>
                <w:sz w:val="16"/>
              </w:rPr>
              <w:t>☐ Pending  ☐ Revise  ☐ Approved</w:t>
            </w:r>
          </w:p>
        </w:tc>
        <w:tc>
          <w:tcPr>
            <w:tcW w:type="dxa" w:w="3000"/>
            <w:tcMar>
              <w:top w:w="150" w:type="dxa"/>
              <w:start w:w="140" w:type="dxa"/>
              <w:bottom w:w="150" w:type="dxa"/>
              <w:end w:w="140" w:type="dxa"/>
            </w:tcMar>
            <w:vAlign w:val="center"/>
          </w:tcPr>
          <w:p>
            <w:r>
              <w:rPr>
                <w:rFonts w:ascii="Calibri" w:hAnsi="Calibri"/>
                <w:b w:val="0"/>
                <w:i w:val="0"/>
                <w:color w:val="17201B"/>
                <w:sz w:val="18"/>
              </w:rPr>
            </w:r>
          </w:p>
        </w:tc>
      </w:tr>
      <w:tr>
        <w:tc>
          <w:tcPr>
            <w:tcW w:type="dxa" w:w="2760"/>
            <w:tcMar>
              <w:top w:w="150" w:type="dxa"/>
              <w:start w:w="140" w:type="dxa"/>
              <w:bottom w:w="150" w:type="dxa"/>
              <w:end w:w="140" w:type="dxa"/>
            </w:tcMar>
            <w:vAlign w:val="center"/>
          </w:tcPr>
          <w:p>
            <w:r>
              <w:rPr>
                <w:rFonts w:ascii="Calibri" w:hAnsi="Calibri"/>
                <w:b/>
                <w:i w:val="0"/>
                <w:color w:val="17201B"/>
                <w:sz w:val="18"/>
              </w:rPr>
              <w:t>Products/catalog</w:t>
            </w:r>
          </w:p>
        </w:tc>
        <w:tc>
          <w:tcPr>
            <w:tcW w:type="dxa" w:w="3600"/>
            <w:tcMar>
              <w:top w:w="150" w:type="dxa"/>
              <w:start w:w="140" w:type="dxa"/>
              <w:bottom w:w="150" w:type="dxa"/>
              <w:end w:w="140" w:type="dxa"/>
            </w:tcMar>
            <w:vAlign w:val="center"/>
          </w:tcPr>
          <w:p>
            <w:r>
              <w:rPr>
                <w:rFonts w:ascii="Calibri" w:hAnsi="Calibri"/>
                <w:b w:val="0"/>
                <w:i w:val="0"/>
                <w:color w:val="17201B"/>
                <w:sz w:val="16"/>
              </w:rPr>
              <w:t>☐ Pending  ☐ Revise  ☐ Approved</w:t>
            </w:r>
          </w:p>
        </w:tc>
        <w:tc>
          <w:tcPr>
            <w:tcW w:type="dxa" w:w="3000"/>
            <w:tcMar>
              <w:top w:w="150" w:type="dxa"/>
              <w:start w:w="140" w:type="dxa"/>
              <w:bottom w:w="150" w:type="dxa"/>
              <w:end w:w="140" w:type="dxa"/>
            </w:tcMar>
            <w:vAlign w:val="center"/>
          </w:tcPr>
          <w:p>
            <w:r>
              <w:rPr>
                <w:rFonts w:ascii="Calibri" w:hAnsi="Calibri"/>
                <w:b w:val="0"/>
                <w:i w:val="0"/>
                <w:color w:val="17201B"/>
                <w:sz w:val="18"/>
              </w:rPr>
            </w:r>
          </w:p>
        </w:tc>
      </w:tr>
      <w:tr>
        <w:tc>
          <w:tcPr>
            <w:tcW w:type="dxa" w:w="2760"/>
            <w:tcMar>
              <w:top w:w="150" w:type="dxa"/>
              <w:start w:w="140" w:type="dxa"/>
              <w:bottom w:w="150" w:type="dxa"/>
              <w:end w:w="140" w:type="dxa"/>
            </w:tcMar>
            <w:vAlign w:val="center"/>
          </w:tcPr>
          <w:p>
            <w:r>
              <w:rPr>
                <w:rFonts w:ascii="Calibri" w:hAnsi="Calibri"/>
                <w:b/>
                <w:i w:val="0"/>
                <w:color w:val="17201B"/>
                <w:sz w:val="18"/>
              </w:rPr>
              <w:t>Wholesale</w:t>
            </w:r>
          </w:p>
        </w:tc>
        <w:tc>
          <w:tcPr>
            <w:tcW w:type="dxa" w:w="3600"/>
            <w:tcMar>
              <w:top w:w="150" w:type="dxa"/>
              <w:start w:w="140" w:type="dxa"/>
              <w:bottom w:w="150" w:type="dxa"/>
              <w:end w:w="140" w:type="dxa"/>
            </w:tcMar>
            <w:vAlign w:val="center"/>
          </w:tcPr>
          <w:p>
            <w:r>
              <w:rPr>
                <w:rFonts w:ascii="Calibri" w:hAnsi="Calibri"/>
                <w:b w:val="0"/>
                <w:i w:val="0"/>
                <w:color w:val="17201B"/>
                <w:sz w:val="16"/>
              </w:rPr>
              <w:t>☐ Pending  ☐ Revise  ☐ Approved</w:t>
            </w:r>
          </w:p>
        </w:tc>
        <w:tc>
          <w:tcPr>
            <w:tcW w:type="dxa" w:w="3000"/>
            <w:tcMar>
              <w:top w:w="150" w:type="dxa"/>
              <w:start w:w="140" w:type="dxa"/>
              <w:bottom w:w="150" w:type="dxa"/>
              <w:end w:w="140" w:type="dxa"/>
            </w:tcMar>
            <w:vAlign w:val="center"/>
          </w:tcPr>
          <w:p>
            <w:r>
              <w:rPr>
                <w:rFonts w:ascii="Calibri" w:hAnsi="Calibri"/>
                <w:b w:val="0"/>
                <w:i w:val="0"/>
                <w:color w:val="17201B"/>
                <w:sz w:val="18"/>
              </w:rPr>
            </w:r>
          </w:p>
        </w:tc>
      </w:tr>
      <w:tr>
        <w:tc>
          <w:tcPr>
            <w:tcW w:type="dxa" w:w="2760"/>
            <w:tcMar>
              <w:top w:w="150" w:type="dxa"/>
              <w:start w:w="140" w:type="dxa"/>
              <w:bottom w:w="150" w:type="dxa"/>
              <w:end w:w="140" w:type="dxa"/>
            </w:tcMar>
            <w:vAlign w:val="center"/>
          </w:tcPr>
          <w:p>
            <w:r>
              <w:rPr>
                <w:rFonts w:ascii="Calibri" w:hAnsi="Calibri"/>
                <w:b/>
                <w:i w:val="0"/>
                <w:color w:val="17201B"/>
                <w:sz w:val="18"/>
              </w:rPr>
              <w:t>About Marketlink</w:t>
            </w:r>
          </w:p>
        </w:tc>
        <w:tc>
          <w:tcPr>
            <w:tcW w:type="dxa" w:w="3600"/>
            <w:tcMar>
              <w:top w:w="150" w:type="dxa"/>
              <w:start w:w="140" w:type="dxa"/>
              <w:bottom w:w="150" w:type="dxa"/>
              <w:end w:w="140" w:type="dxa"/>
            </w:tcMar>
            <w:vAlign w:val="center"/>
          </w:tcPr>
          <w:p>
            <w:r>
              <w:rPr>
                <w:rFonts w:ascii="Calibri" w:hAnsi="Calibri"/>
                <w:b w:val="0"/>
                <w:i w:val="0"/>
                <w:color w:val="17201B"/>
                <w:sz w:val="16"/>
              </w:rPr>
              <w:t>☐ Pending  ☐ Revise  ☐ Approved</w:t>
            </w:r>
          </w:p>
        </w:tc>
        <w:tc>
          <w:tcPr>
            <w:tcW w:type="dxa" w:w="3000"/>
            <w:tcMar>
              <w:top w:w="150" w:type="dxa"/>
              <w:start w:w="140" w:type="dxa"/>
              <w:bottom w:w="150" w:type="dxa"/>
              <w:end w:w="140" w:type="dxa"/>
            </w:tcMar>
            <w:vAlign w:val="center"/>
          </w:tcPr>
          <w:p>
            <w:r>
              <w:rPr>
                <w:rFonts w:ascii="Calibri" w:hAnsi="Calibri"/>
                <w:b w:val="0"/>
                <w:i w:val="0"/>
                <w:color w:val="17201B"/>
                <w:sz w:val="18"/>
              </w:rPr>
            </w:r>
          </w:p>
        </w:tc>
      </w:tr>
      <w:tr>
        <w:tc>
          <w:tcPr>
            <w:tcW w:type="dxa" w:w="2760"/>
            <w:tcMar>
              <w:top w:w="150" w:type="dxa"/>
              <w:start w:w="140" w:type="dxa"/>
              <w:bottom w:w="150" w:type="dxa"/>
              <w:end w:w="140" w:type="dxa"/>
            </w:tcMar>
            <w:vAlign w:val="center"/>
          </w:tcPr>
          <w:p>
            <w:r>
              <w:rPr>
                <w:rFonts w:ascii="Calibri" w:hAnsi="Calibri"/>
                <w:b/>
                <w:i w:val="0"/>
                <w:color w:val="17201B"/>
                <w:sz w:val="18"/>
              </w:rPr>
              <w:t>Why choose us</w:t>
            </w:r>
          </w:p>
        </w:tc>
        <w:tc>
          <w:tcPr>
            <w:tcW w:type="dxa" w:w="3600"/>
            <w:tcMar>
              <w:top w:w="150" w:type="dxa"/>
              <w:start w:w="140" w:type="dxa"/>
              <w:bottom w:w="150" w:type="dxa"/>
              <w:end w:w="140" w:type="dxa"/>
            </w:tcMar>
            <w:vAlign w:val="center"/>
          </w:tcPr>
          <w:p>
            <w:r>
              <w:rPr>
                <w:rFonts w:ascii="Calibri" w:hAnsi="Calibri"/>
                <w:b w:val="0"/>
                <w:i w:val="0"/>
                <w:color w:val="17201B"/>
                <w:sz w:val="16"/>
              </w:rPr>
              <w:t>☐ Pending  ☐ Revise  ☐ Approved</w:t>
            </w:r>
          </w:p>
        </w:tc>
        <w:tc>
          <w:tcPr>
            <w:tcW w:type="dxa" w:w="3000"/>
            <w:tcMar>
              <w:top w:w="150" w:type="dxa"/>
              <w:start w:w="140" w:type="dxa"/>
              <w:bottom w:w="150" w:type="dxa"/>
              <w:end w:w="140" w:type="dxa"/>
            </w:tcMar>
            <w:vAlign w:val="center"/>
          </w:tcPr>
          <w:p>
            <w:r>
              <w:rPr>
                <w:rFonts w:ascii="Calibri" w:hAnsi="Calibri"/>
                <w:b w:val="0"/>
                <w:i w:val="0"/>
                <w:color w:val="17201B"/>
                <w:sz w:val="18"/>
              </w:rPr>
            </w:r>
          </w:p>
        </w:tc>
      </w:tr>
      <w:tr>
        <w:tc>
          <w:tcPr>
            <w:tcW w:type="dxa" w:w="2760"/>
            <w:tcMar>
              <w:top w:w="150" w:type="dxa"/>
              <w:start w:w="140" w:type="dxa"/>
              <w:bottom w:w="150" w:type="dxa"/>
              <w:end w:w="140" w:type="dxa"/>
            </w:tcMar>
            <w:vAlign w:val="center"/>
          </w:tcPr>
          <w:p>
            <w:r>
              <w:rPr>
                <w:rFonts w:ascii="Calibri" w:hAnsi="Calibri"/>
                <w:b/>
                <w:i w:val="0"/>
                <w:color w:val="17201B"/>
                <w:sz w:val="18"/>
              </w:rPr>
              <w:t>Contact/inquiry</w:t>
            </w:r>
          </w:p>
        </w:tc>
        <w:tc>
          <w:tcPr>
            <w:tcW w:type="dxa" w:w="3600"/>
            <w:tcMar>
              <w:top w:w="150" w:type="dxa"/>
              <w:start w:w="140" w:type="dxa"/>
              <w:bottom w:w="150" w:type="dxa"/>
              <w:end w:w="140" w:type="dxa"/>
            </w:tcMar>
            <w:vAlign w:val="center"/>
          </w:tcPr>
          <w:p>
            <w:r>
              <w:rPr>
                <w:rFonts w:ascii="Calibri" w:hAnsi="Calibri"/>
                <w:b w:val="0"/>
                <w:i w:val="0"/>
                <w:color w:val="17201B"/>
                <w:sz w:val="16"/>
              </w:rPr>
              <w:t>☐ Pending  ☐ Revise  ☐ Approved</w:t>
            </w:r>
          </w:p>
        </w:tc>
        <w:tc>
          <w:tcPr>
            <w:tcW w:type="dxa" w:w="3000"/>
            <w:tcMar>
              <w:top w:w="150" w:type="dxa"/>
              <w:start w:w="140" w:type="dxa"/>
              <w:bottom w:w="150" w:type="dxa"/>
              <w:end w:w="140" w:type="dxa"/>
            </w:tcMar>
            <w:vAlign w:val="center"/>
          </w:tcPr>
          <w:p>
            <w:r>
              <w:rPr>
                <w:rFonts w:ascii="Calibri" w:hAnsi="Calibri"/>
                <w:b w:val="0"/>
                <w:i w:val="0"/>
                <w:color w:val="17201B"/>
                <w:sz w:val="18"/>
              </w:rPr>
            </w:r>
          </w:p>
        </w:tc>
      </w:tr>
      <w:tr>
        <w:tc>
          <w:tcPr>
            <w:tcW w:type="dxa" w:w="2760"/>
            <w:tcMar>
              <w:top w:w="150" w:type="dxa"/>
              <w:start w:w="140" w:type="dxa"/>
              <w:bottom w:w="150" w:type="dxa"/>
              <w:end w:w="140" w:type="dxa"/>
            </w:tcMar>
            <w:vAlign w:val="center"/>
          </w:tcPr>
          <w:p>
            <w:r>
              <w:rPr>
                <w:rFonts w:ascii="Calibri" w:hAnsi="Calibri"/>
                <w:b/>
                <w:i w:val="0"/>
                <w:color w:val="17201B"/>
                <w:sz w:val="18"/>
              </w:rPr>
              <w:t>Supplier/legal wording</w:t>
            </w:r>
          </w:p>
        </w:tc>
        <w:tc>
          <w:tcPr>
            <w:tcW w:type="dxa" w:w="3600"/>
            <w:tcMar>
              <w:top w:w="150" w:type="dxa"/>
              <w:start w:w="140" w:type="dxa"/>
              <w:bottom w:w="150" w:type="dxa"/>
              <w:end w:w="140" w:type="dxa"/>
            </w:tcMar>
            <w:vAlign w:val="center"/>
          </w:tcPr>
          <w:p>
            <w:r>
              <w:rPr>
                <w:rFonts w:ascii="Calibri" w:hAnsi="Calibri"/>
                <w:b w:val="0"/>
                <w:i w:val="0"/>
                <w:color w:val="17201B"/>
                <w:sz w:val="16"/>
              </w:rPr>
              <w:t>☐ Pending  ☐ Revise  ☐ Approved</w:t>
            </w:r>
          </w:p>
        </w:tc>
        <w:tc>
          <w:tcPr>
            <w:tcW w:type="dxa" w:w="3000"/>
            <w:tcMar>
              <w:top w:w="150" w:type="dxa"/>
              <w:start w:w="140" w:type="dxa"/>
              <w:bottom w:w="150" w:type="dxa"/>
              <w:end w:w="140" w:type="dxa"/>
            </w:tcMar>
            <w:vAlign w:val="center"/>
          </w:tcPr>
          <w:p>
            <w:r>
              <w:rPr>
                <w:rFonts w:ascii="Calibri" w:hAnsi="Calibri"/>
                <w:b w:val="0"/>
                <w:i w:val="0"/>
                <w:color w:val="17201B"/>
                <w:sz w:val="18"/>
              </w:rPr>
            </w:r>
          </w:p>
        </w:tc>
      </w:tr>
      <w:tr>
        <w:tc>
          <w:tcPr>
            <w:tcW w:type="dxa" w:w="2760"/>
            <w:tcMar>
              <w:top w:w="150" w:type="dxa"/>
              <w:start w:w="140" w:type="dxa"/>
              <w:bottom w:w="150" w:type="dxa"/>
              <w:end w:w="140" w:type="dxa"/>
            </w:tcMar>
            <w:vAlign w:val="center"/>
          </w:tcPr>
          <w:p>
            <w:r>
              <w:rPr>
                <w:rFonts w:ascii="Calibri" w:hAnsi="Calibri"/>
                <w:b/>
                <w:i w:val="0"/>
                <w:color w:val="17201B"/>
                <w:sz w:val="18"/>
              </w:rPr>
              <w:t>Brand visuals</w:t>
            </w:r>
          </w:p>
        </w:tc>
        <w:tc>
          <w:tcPr>
            <w:tcW w:type="dxa" w:w="3600"/>
            <w:tcMar>
              <w:top w:w="150" w:type="dxa"/>
              <w:start w:w="140" w:type="dxa"/>
              <w:bottom w:w="150" w:type="dxa"/>
              <w:end w:w="140" w:type="dxa"/>
            </w:tcMar>
            <w:vAlign w:val="center"/>
          </w:tcPr>
          <w:p>
            <w:r>
              <w:rPr>
                <w:rFonts w:ascii="Calibri" w:hAnsi="Calibri"/>
                <w:b w:val="0"/>
                <w:i w:val="0"/>
                <w:color w:val="17201B"/>
                <w:sz w:val="16"/>
              </w:rPr>
              <w:t>☐ Pending  ☐ Revise  ☐ Approved</w:t>
            </w:r>
          </w:p>
        </w:tc>
        <w:tc>
          <w:tcPr>
            <w:tcW w:type="dxa" w:w="3000"/>
            <w:tcMar>
              <w:top w:w="150" w:type="dxa"/>
              <w:start w:w="140" w:type="dxa"/>
              <w:bottom w:w="150" w:type="dxa"/>
              <w:end w:w="140" w:type="dxa"/>
            </w:tcMar>
            <w:vAlign w:val="center"/>
          </w:tcPr>
          <w:p>
            <w:r>
              <w:rPr>
                <w:rFonts w:ascii="Calibri" w:hAnsi="Calibri"/>
                <w:b w:val="0"/>
                <w:i w:val="0"/>
                <w:color w:val="17201B"/>
                <w:sz w:val="18"/>
              </w:rPr>
            </w:r>
          </w:p>
        </w:tc>
      </w:tr>
    </w:tbl>
    <w:p>
      <w:pPr>
        <w:pStyle w:val="Heading2"/>
      </w:pPr>
      <w:r>
        <w:t>Final sign-off</w:t>
      </w:r>
    </w:p>
    <w:p>
      <w:pPr>
        <w:spacing w:before="200" w:after="160"/>
      </w:pPr>
      <w:r>
        <w:rPr>
          <w:rFonts w:ascii="Calibri" w:hAnsi="Calibri"/>
          <w:b/>
          <w:i w:val="0"/>
          <w:color w:val="0C2F21"/>
          <w:sz w:val="18"/>
        </w:rPr>
        <w:t xml:space="preserve">Final content approver:  </w:t>
      </w:r>
      <w:r>
        <w:rPr>
          <w:rFonts w:ascii="Calibri" w:hAnsi="Calibri"/>
          <w:b w:val="0"/>
          <w:i w:val="0"/>
          <w:color w:val="5F6962"/>
          <w:sz w:val="18"/>
        </w:rPr>
        <w:t>____________________________________________________________</w:t>
      </w:r>
    </w:p>
    <w:p>
      <w:pPr>
        <w:spacing w:before="200" w:after="160"/>
      </w:pPr>
      <w:r>
        <w:rPr>
          <w:rFonts w:ascii="Calibri" w:hAnsi="Calibri"/>
          <w:b/>
          <w:i w:val="0"/>
          <w:color w:val="0C2F21"/>
          <w:sz w:val="18"/>
        </w:rPr>
        <w:t xml:space="preserve">Signature:  </w:t>
      </w:r>
      <w:r>
        <w:rPr>
          <w:rFonts w:ascii="Calibri" w:hAnsi="Calibri"/>
          <w:b w:val="0"/>
          <w:i w:val="0"/>
          <w:color w:val="5F6962"/>
          <w:sz w:val="18"/>
        </w:rPr>
        <w:t>____________________________________________________________</w:t>
      </w:r>
    </w:p>
    <w:p>
      <w:pPr>
        <w:spacing w:before="200" w:after="160"/>
      </w:pPr>
      <w:r>
        <w:rPr>
          <w:rFonts w:ascii="Calibri" w:hAnsi="Calibri"/>
          <w:b/>
          <w:i w:val="0"/>
          <w:color w:val="0C2F21"/>
          <w:sz w:val="18"/>
        </w:rPr>
        <w:t xml:space="preserve">Approval date:  </w:t>
      </w:r>
      <w:r>
        <w:rPr>
          <w:rFonts w:ascii="Calibri" w:hAnsi="Calibri"/>
          <w:b w:val="0"/>
          <w:i w:val="0"/>
          <w:color w:val="5F6962"/>
          <w:sz w:val="18"/>
        </w:rPr>
        <w:t>____________________________________________________________</w:t>
      </w:r>
    </w:p>
    <w:p>
      <w:pPr>
        <w:spacing w:before="200" w:after="160"/>
      </w:pPr>
      <w:r>
        <w:rPr>
          <w:rFonts w:ascii="Calibri" w:hAnsi="Calibri"/>
          <w:b/>
          <w:i w:val="0"/>
          <w:color w:val="0C2F21"/>
          <w:sz w:val="18"/>
        </w:rPr>
        <w:t xml:space="preserve">Notes or conditions:  </w:t>
      </w:r>
      <w:r>
        <w:rPr>
          <w:rFonts w:ascii="Calibri" w:hAnsi="Calibri"/>
          <w:b w:val="0"/>
          <w:i w:val="0"/>
          <w:color w:val="5F6962"/>
          <w:sz w:val="18"/>
        </w:rPr>
        <w:t>____________________________________________________________</w:t>
      </w:r>
    </w:p>
    <w:sectPr w:rsidR="00FC693F" w:rsidRPr="0006063C" w:rsidSect="00034616">
      <w:headerReference w:type="default" r:id="rId9"/>
      <w:footerReference w:type="default" r:id="rId10"/>
      <w:pgSz w:w="12240" w:h="15840"/>
      <w:pgMar w:top="1080" w:right="1440" w:bottom="1080" w:left="144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962"/>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b/>
        <w:i w:val="0"/>
        <w:color w:val="174B33"/>
        <w:sz w:val="15"/>
      </w:rPr>
      <w:t>MARKETLINK DISTRIBUTION INC.</w:t>
    </w:r>
    <w:r>
      <w:rPr>
        <w:rFonts w:ascii="Calibri" w:hAnsi="Calibri"/>
        <w:b w:val="0"/>
        <w:i w:val="0"/>
        <w:color w:val="5F6962"/>
        <w:sz w:val="15"/>
      </w:rPr>
      <w:t xml:space="preserve">     WEBSITE CONTENT ALIGNMENT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17201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Calibri" w:hAnsi="Calibri"/>
      <w:b/>
      <w:bCs/>
      <w:color w:val="174B33"/>
      <w:sz w:val="3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74B33"/>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C2F2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Marketlink Website Content Alignment Questionnaire</dc:title>
  <dc:subject>Client questionnaire for reviewing and replacing AI-assisted website content</dc:subject>
  <dc:creator>Marketlink Distribution Inc.</dc:creator>
  <cp:keywords>Marketlink, website, content, questionnaire, client review</cp:keywords>
  <dc:description>generated by python-docx</dc:description>
  <cp:lastModifiedBy/>
  <cp:revision>1</cp:revision>
  <dcterms:created xsi:type="dcterms:W3CDTF">2013-12-23T23:15:00Z</dcterms:created>
  <dcterms:modified xsi:type="dcterms:W3CDTF">2013-12-23T23:15:00Z</dcterms:modified>
  <cp:category/>
</cp:coreProperties>
</file>