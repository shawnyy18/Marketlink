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center"/>
      </w:pPr>
      <w:r>
        <w:drawing>
          <wp:inline xmlns:a="http://schemas.openxmlformats.org/drawingml/2006/main" xmlns:pic="http://schemas.openxmlformats.org/drawingml/2006/picture">
            <wp:extent cx="2148840" cy="1172961"/>
            <wp:docPr id="1" name="Picture 1"/>
            <wp:cNvGraphicFramePr>
              <a:graphicFrameLocks noChangeAspect="1"/>
            </wp:cNvGraphicFramePr>
            <a:graphic>
              <a:graphicData uri="http://schemas.openxmlformats.org/drawingml/2006/picture">
                <pic:pic>
                  <pic:nvPicPr>
                    <pic:cNvPr id="0" name="mklinkname.png"/>
                    <pic:cNvPicPr/>
                  </pic:nvPicPr>
                  <pic:blipFill>
                    <a:blip r:embed="rId11"/>
                    <a:stretch>
                      <a:fillRect/>
                    </a:stretch>
                  </pic:blipFill>
                  <pic:spPr>
                    <a:xfrm>
                      <a:off x="0" y="0"/>
                      <a:ext cx="2148840" cy="1172961"/>
                    </a:xfrm>
                    <a:prstGeom prst="rect"/>
                  </pic:spPr>
                </pic:pic>
              </a:graphicData>
            </a:graphic>
          </wp:inline>
        </w:drawing>
      </w:r>
    </w:p>
    <w:p>
      <w:pPr>
        <w:spacing w:after="240"/>
        <w:jc w:val="center"/>
      </w:pPr>
      <w:r>
        <w:rPr>
          <w:rFonts w:ascii="Calibri" w:hAnsi="Calibri"/>
          <w:b/>
          <w:i w:val="0"/>
          <w:color w:val="357B53"/>
          <w:sz w:val="18"/>
        </w:rPr>
        <w:t>WEBSITE CONTENT QUESTIONNAIRE</w:t>
      </w:r>
    </w:p>
    <w:p>
      <w:pPr>
        <w:spacing w:after="200"/>
        <w:jc w:val="center"/>
      </w:pPr>
      <w:r>
        <w:rPr>
          <w:rFonts w:ascii="Calibri" w:hAnsi="Calibri"/>
          <w:b/>
          <w:i w:val="0"/>
          <w:color w:val="0C2F21"/>
          <w:sz w:val="54"/>
        </w:rPr>
        <w:t>Tell us about</w:t>
        <w:br/>
        <w:t>your business</w:t>
      </w:r>
    </w:p>
    <w:p>
      <w:pPr>
        <w:spacing w:after="560"/>
        <w:jc w:val="center"/>
      </w:pPr>
      <w:r>
        <w:rPr>
          <w:rFonts w:ascii="Calibri" w:hAnsi="Calibri"/>
          <w:b w:val="0"/>
          <w:i w:val="0"/>
          <w:color w:val="5F6962"/>
          <w:sz w:val="24"/>
        </w:rPr>
        <w:t>Your answers replace the draft wording on the website with your real story and facts.</w:t>
      </w:r>
    </w:p>
    <w:tbl>
      <w:tblPr>
        <w:tblW w:type="dxa" w:w="9360"/>
        <w:jc w:val="left"/>
        <w:tblLayout w:type="fixed"/>
        <w:tblLook w:firstColumn="1" w:firstRow="1" w:lastColumn="0" w:lastRow="0" w:noHBand="0" w:noVBand="1" w:val="04A0"/>
        <w:tblInd w:w="120" w:type="dxa"/>
      </w:tblPr>
      <w:tblGrid>
        <w:gridCol w:w="2160"/>
        <w:gridCol w:w="7200"/>
      </w:tblGrid>
      <w:tr>
        <w:tc>
          <w:tcPr>
            <w:tcW w:type="dxa" w:w="2160"/>
            <w:tcMar>
              <w:top w:w="110" w:type="dxa"/>
              <w:start w:w="150" w:type="dxa"/>
              <w:bottom w:w="110" w:type="dxa"/>
              <w:end w:w="150" w:type="dxa"/>
            </w:tcMar>
            <w:vAlign w:val="center"/>
            <w:shd w:fill="174B33"/>
          </w:tcPr>
          <w:p>
            <w:r>
              <w:rPr>
                <w:rFonts w:ascii="Calibri" w:hAnsi="Calibri"/>
                <w:b/>
                <w:i w:val="0"/>
                <w:color w:val="FFFFFF"/>
                <w:sz w:val="16"/>
              </w:rPr>
              <w:t>PREPARED FOR</w:t>
            </w:r>
          </w:p>
        </w:tc>
        <w:tc>
          <w:tcPr>
            <w:tcW w:type="dxa" w:w="7200"/>
            <w:tcMar>
              <w:top w:w="110" w:type="dxa"/>
              <w:start w:w="150" w:type="dxa"/>
              <w:bottom w:w="110" w:type="dxa"/>
              <w:end w:w="150" w:type="dxa"/>
            </w:tcMar>
            <w:vAlign w:val="center"/>
          </w:tcPr>
          <w:p>
            <w:r>
              <w:rPr>
                <w:rFonts w:ascii="Calibri" w:hAnsi="Calibri"/>
                <w:b w:val="0"/>
                <w:i w:val="0"/>
                <w:color w:val="17201B"/>
                <w:sz w:val="19"/>
              </w:rPr>
              <w:t>Marketlink Distribution Inc.</w:t>
            </w:r>
          </w:p>
        </w:tc>
      </w:tr>
      <w:tr>
        <w:tc>
          <w:tcPr>
            <w:tcW w:type="dxa" w:w="2160"/>
            <w:tcMar>
              <w:top w:w="110" w:type="dxa"/>
              <w:start w:w="150" w:type="dxa"/>
              <w:bottom w:w="110" w:type="dxa"/>
              <w:end w:w="150" w:type="dxa"/>
            </w:tcMar>
            <w:vAlign w:val="center"/>
            <w:shd w:fill="174B33"/>
          </w:tcPr>
          <w:p>
            <w:r>
              <w:rPr>
                <w:rFonts w:ascii="Calibri" w:hAnsi="Calibri"/>
                <w:b/>
                <w:i w:val="0"/>
                <w:color w:val="FFFFFF"/>
                <w:sz w:val="16"/>
              </w:rPr>
              <w:t>PREPARED BY</w:t>
            </w:r>
          </w:p>
        </w:tc>
        <w:tc>
          <w:tcPr>
            <w:tcW w:type="dxa" w:w="7200"/>
            <w:tcMar>
              <w:top w:w="110" w:type="dxa"/>
              <w:start w:w="150" w:type="dxa"/>
              <w:bottom w:w="110" w:type="dxa"/>
              <w:end w:w="150" w:type="dxa"/>
            </w:tcMar>
            <w:vAlign w:val="center"/>
          </w:tcPr>
          <w:p>
            <w:r>
              <w:rPr>
                <w:rFonts w:ascii="Calibri" w:hAnsi="Calibri"/>
                <w:b w:val="0"/>
                <w:i w:val="0"/>
                <w:color w:val="17201B"/>
                <w:sz w:val="19"/>
              </w:rPr>
              <w:t>FSK Codehouse</w:t>
            </w:r>
          </w:p>
        </w:tc>
      </w:tr>
      <w:tr>
        <w:tc>
          <w:tcPr>
            <w:tcW w:type="dxa" w:w="2160"/>
            <w:tcMar>
              <w:top w:w="110" w:type="dxa"/>
              <w:start w:w="150" w:type="dxa"/>
              <w:bottom w:w="110" w:type="dxa"/>
              <w:end w:w="150" w:type="dxa"/>
            </w:tcMar>
            <w:vAlign w:val="center"/>
            <w:shd w:fill="174B33"/>
          </w:tcPr>
          <w:p>
            <w:r>
              <w:rPr>
                <w:rFonts w:ascii="Calibri" w:hAnsi="Calibri"/>
                <w:b/>
                <w:i w:val="0"/>
                <w:color w:val="FFFFFF"/>
                <w:sz w:val="16"/>
              </w:rPr>
              <w:t>WHO IS ANSWERING</w:t>
            </w:r>
          </w:p>
        </w:tc>
        <w:tc>
          <w:tcPr>
            <w:tcW w:type="dxa" w:w="7200"/>
            <w:tcMar>
              <w:top w:w="110" w:type="dxa"/>
              <w:start w:w="150" w:type="dxa"/>
              <w:bottom w:w="110" w:type="dxa"/>
              <w:end w:w="150" w:type="dxa"/>
            </w:tcMar>
            <w:vAlign w:val="center"/>
          </w:tcPr>
          <w:p>
            <w:r>
              <w:rPr>
                <w:rFonts w:ascii="Calibri" w:hAnsi="Calibri"/>
                <w:b w:val="0"/>
                <w:i w:val="0"/>
                <w:color w:val="17201B"/>
                <w:sz w:val="19"/>
              </w:rPr>
              <w:t>____________________________________________</w:t>
            </w:r>
          </w:p>
        </w:tc>
      </w:tr>
      <w:tr>
        <w:tc>
          <w:tcPr>
            <w:tcW w:type="dxa" w:w="2160"/>
            <w:tcMar>
              <w:top w:w="110" w:type="dxa"/>
              <w:start w:w="150" w:type="dxa"/>
              <w:bottom w:w="110" w:type="dxa"/>
              <w:end w:w="150" w:type="dxa"/>
            </w:tcMar>
            <w:vAlign w:val="center"/>
            <w:shd w:fill="174B33"/>
          </w:tcPr>
          <w:p>
            <w:r>
              <w:rPr>
                <w:rFonts w:ascii="Calibri" w:hAnsi="Calibri"/>
                <w:b/>
                <w:i w:val="0"/>
                <w:color w:val="FFFFFF"/>
                <w:sz w:val="16"/>
              </w:rPr>
              <w:t>PLEASE RETURN BY</w:t>
            </w:r>
          </w:p>
        </w:tc>
        <w:tc>
          <w:tcPr>
            <w:tcW w:type="dxa" w:w="7200"/>
            <w:tcMar>
              <w:top w:w="110" w:type="dxa"/>
              <w:start w:w="150" w:type="dxa"/>
              <w:bottom w:w="110" w:type="dxa"/>
              <w:end w:w="150" w:type="dxa"/>
            </w:tcMar>
            <w:vAlign w:val="center"/>
          </w:tcPr>
          <w:p>
            <w:r>
              <w:rPr>
                <w:rFonts w:ascii="Calibri" w:hAnsi="Calibri"/>
                <w:b w:val="0"/>
                <w:i w:val="0"/>
                <w:color w:val="17201B"/>
                <w:sz w:val="19"/>
              </w:rPr>
              <w:t>____________________________________________</w:t>
            </w:r>
          </w:p>
        </w:tc>
      </w:tr>
    </w:tbl>
    <w:p>
      <w:pPr>
        <w:spacing w:before="600" w:after="480"/>
        <w:jc w:val="center"/>
      </w:pPr>
      <w:r>
        <w:rPr>
          <w:rFonts w:ascii="Calibri" w:hAnsi="Calibri"/>
          <w:b w:val="0"/>
          <w:i/>
          <w:color w:val="5F6962"/>
          <w:sz w:val="18"/>
        </w:rPr>
        <w:t>The wording on the website today is only a draft. Nothing is final until you confirm it here.</w:t>
      </w:r>
    </w:p>
    <w:p>
      <w:pPr>
        <w:spacing w:after="0"/>
        <w:jc w:val="center"/>
      </w:pPr>
      <w:r>
        <w:drawing>
          <wp:inline xmlns:a="http://schemas.openxmlformats.org/drawingml/2006/main" xmlns:pic="http://schemas.openxmlformats.org/drawingml/2006/picture">
            <wp:extent cx="219456" cy="219456"/>
            <wp:docPr id="2" name="Picture 2"/>
            <wp:cNvGraphicFramePr>
              <a:graphicFrameLocks noChangeAspect="1"/>
            </wp:cNvGraphicFramePr>
            <a:graphic>
              <a:graphicData uri="http://schemas.openxmlformats.org/drawingml/2006/picture">
                <pic:pic>
                  <pic:nvPicPr>
                    <pic:cNvPr id="0" name="fsk-logo.png"/>
                    <pic:cNvPicPr/>
                  </pic:nvPicPr>
                  <pic:blipFill>
                    <a:blip r:embed="rId12"/>
                    <a:stretch>
                      <a:fillRect/>
                    </a:stretch>
                  </pic:blipFill>
                  <pic:spPr>
                    <a:xfrm>
                      <a:off x="0" y="0"/>
                      <a:ext cx="219456" cy="219456"/>
                    </a:xfrm>
                    <a:prstGeom prst="rect"/>
                  </pic:spPr>
                </pic:pic>
              </a:graphicData>
            </a:graphic>
          </wp:inline>
        </w:drawing>
      </w:r>
      <w:r>
        <w:rPr>
          <w:rFonts w:ascii="Calibri" w:hAnsi="Calibri"/>
          <w:b w:val="0"/>
          <w:i w:val="0"/>
          <w:color w:val="17201B"/>
          <w:sz w:val="20"/>
        </w:rPr>
        <w:t xml:space="preserve">  </w:t>
      </w:r>
      <w:r>
        <w:rPr>
          <w:rFonts w:ascii="Calibri" w:hAnsi="Calibri"/>
          <w:b/>
          <w:i w:val="0"/>
          <w:color w:val="1A1A1A"/>
          <w:sz w:val="19"/>
        </w:rPr>
        <w:t>FSK CODEHOUSE</w:t>
      </w:r>
      <w:r>
        <w:rPr>
          <w:rFonts w:ascii="Calibri" w:hAnsi="Calibri"/>
          <w:b w:val="0"/>
          <w:i w:val="0"/>
          <w:color w:val="5F6962"/>
          <w:sz w:val="18"/>
        </w:rPr>
        <w:t xml:space="preserve">   Web design and development</w:t>
      </w:r>
    </w:p>
    <w:p>
      <w:pPr>
        <w:pStyle w:val="Heading1"/>
        <w:pageBreakBefore/>
      </w:pPr>
      <w:r>
        <w:t>How to answer</w:t>
      </w:r>
    </w:p>
    <w:p>
      <w:pPr>
        <w:spacing w:after="200"/>
      </w:pPr>
      <w:r>
        <w:t>Write short, plain answers. Bullet points are fine. You do not need to write polished sentences — we will handle the writing.</w:t>
      </w:r>
    </w:p>
    <w:p>
      <w:pPr>
        <w:spacing w:before="160" w:after="100"/>
      </w:pPr>
      <w:r>
        <w:rPr>
          <w:rFonts w:ascii="Calibri" w:hAnsi="Calibri"/>
          <w:b/>
          <w:i w:val="0"/>
          <w:color w:val="357B53"/>
          <w:sz w:val="16"/>
        </w:rPr>
        <w:t>ONE IMPORTANT RULE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If you do not know an answer, write 'to be confirmed' and the name of the person who does. Please do not approve a claim just because it sounds good.</w:t>
            </w:r>
          </w:p>
        </w:tc>
      </w:tr>
    </w:tbl>
    <w:p>
      <w:pPr>
        <w:pStyle w:val="Heading2"/>
      </w:pPr>
      <w:r>
        <w:t>Who should help</w:t>
      </w:r>
    </w:p>
    <w:p>
      <w:pPr>
        <w:pStyle w:val="ListBullet"/>
        <w:spacing w:after="80"/>
        <w:ind w:left="720" w:hanging="360"/>
      </w:pPr>
      <w:r>
        <w:rPr>
          <w:rFonts w:ascii="Calibri" w:hAnsi="Calibri"/>
          <w:b w:val="0"/>
          <w:i w:val="0"/>
          <w:color w:val="17201B"/>
          <w:sz w:val="20"/>
        </w:rPr>
        <w:t>Owner or manager — your story, and final approval</w:t>
      </w:r>
    </w:p>
    <w:p>
      <w:pPr>
        <w:pStyle w:val="ListBullet"/>
        <w:spacing w:after="80"/>
        <w:ind w:left="720" w:hanging="360"/>
      </w:pPr>
      <w:r>
        <w:rPr>
          <w:rFonts w:ascii="Calibri" w:hAnsi="Calibri"/>
          <w:b w:val="0"/>
          <w:i w:val="0"/>
          <w:color w:val="17201B"/>
          <w:sz w:val="20"/>
        </w:rPr>
        <w:t>Sales or operations — products, orders, and delivery</w:t>
      </w:r>
    </w:p>
    <w:p>
      <w:pPr>
        <w:pStyle w:val="ListBullet"/>
        <w:spacing w:after="80"/>
        <w:ind w:left="720" w:hanging="360"/>
      </w:pPr>
      <w:r>
        <w:rPr>
          <w:rFonts w:ascii="Calibri" w:hAnsi="Calibri"/>
          <w:b w:val="0"/>
          <w:i w:val="0"/>
          <w:color w:val="17201B"/>
          <w:sz w:val="20"/>
        </w:rPr>
        <w:t>Whoever handles your suppliers — what we may say about YanYan and others</w:t>
      </w:r>
    </w:p>
    <w:p>
      <w:pPr>
        <w:pStyle w:val="Heading2"/>
      </w:pPr>
      <w:r>
        <w:t>Sending it back</w:t>
      </w:r>
    </w:p>
    <w:p>
      <w:pPr>
        <w:spacing w:after="0"/>
      </w:pPr>
      <w:r>
        <w:t>Please send one copy with everyone's answers combined, plus any photos, logos, or permits you want on the site. If people disagree, agree internally first, then send the final version to FSK Codehouse.</w:t>
      </w:r>
    </w:p>
    <w:p>
      <w:pPr>
        <w:pStyle w:val="Heading1"/>
        <w:pageBreakBefore/>
      </w:pPr>
      <w:r>
        <w:t>1. About your business</w:t>
      </w:r>
    </w:p>
    <w:p>
      <w:pPr>
        <w:spacing w:after="160"/>
      </w:pPr>
      <w:r>
        <w:t>These answers shape every headline and description on the site.</w:t>
      </w:r>
    </w:p>
    <w:p>
      <w:pPr>
        <w:keepNext/>
        <w:spacing w:before="120" w:after="40"/>
      </w:pPr>
      <w:r>
        <w:rPr>
          <w:rFonts w:ascii="Calibri" w:hAnsi="Calibri"/>
          <w:b/>
          <w:i w:val="0"/>
          <w:color w:val="174B33"/>
          <w:sz w:val="20"/>
        </w:rPr>
        <w:t xml:space="preserve">Q1. </w:t>
      </w:r>
      <w:r>
        <w:rPr>
          <w:rFonts w:ascii="Calibri" w:hAnsi="Calibri"/>
          <w:b/>
          <w:i w:val="0"/>
          <w:color w:val="17201B"/>
          <w:sz w:val="20"/>
        </w:rPr>
        <w:t>What is your exact business name as it should appear on the website?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In one or two sentences, what does Marketlink do?</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When did you start, and why?</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Who owns or runs the business? Which names and roles can we publish?</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Who are your main customers today? List them in order of importance (for example: sari-sari stores, groceries, supermarkets, online sellers, walk-in customers).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Do you sell to businesses only, to individuals, or both?</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Q7. </w:t>
      </w:r>
      <w:r>
        <w:rPr>
          <w:rFonts w:ascii="Calibri" w:hAnsi="Calibri"/>
          <w:b/>
          <w:i w:val="0"/>
          <w:color w:val="17201B"/>
          <w:sz w:val="20"/>
        </w:rPr>
        <w:t>Which cities or provinces do you actually serve right now?</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Q8. </w:t>
      </w:r>
      <w:r>
        <w:rPr>
          <w:rFonts w:ascii="Calibri" w:hAnsi="Calibri"/>
          <w:b/>
          <w:i w:val="0"/>
          <w:color w:val="17201B"/>
          <w:sz w:val="20"/>
        </w:rPr>
        <w:t>What is the one thing a visitor should understand about you in five seconds?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2. Your suppliers</w:t>
      </w:r>
    </w:p>
    <w:p>
      <w:pPr>
        <w:spacing w:after="160"/>
      </w:pPr>
      <w:r>
        <w:t>We need this so the website does not claim more than what is agreed.</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Marketlink Distribution Inc. distributes selected products sourced from established suppliers, including YanYan International.</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Keep as written</w:t>
      </w:r>
      <w:r>
        <w:t xml:space="preserve">     </w:t>
      </w:r>
      <w:r>
        <w:rPr>
          <w:rFonts w:ascii="Calibri" w:hAnsi="Calibri"/>
          <w:b w:val="0"/>
          <w:i w:val="0"/>
          <w:color w:val="17201B"/>
          <w:sz w:val="17"/>
        </w:rPr>
        <w:t>☐ Edit wording</w:t>
      </w:r>
      <w:r>
        <w:t xml:space="preserve">     </w:t>
      </w:r>
      <w:r>
        <w:rPr>
          <w:rFonts w:ascii="Calibri" w:hAnsi="Calibri"/>
          <w:b w:val="0"/>
          <w:i w:val="0"/>
          <w:color w:val="17201B"/>
          <w:sz w:val="17"/>
        </w:rPr>
        <w:t>☐ Rewrite</w:t>
      </w:r>
      <w:r>
        <w:t xml:space="preserve">     </w:t>
      </w:r>
      <w:r>
        <w:rPr>
          <w:rFonts w:ascii="Calibri" w:hAnsi="Calibri"/>
          <w:b w:val="0"/>
          <w:i w:val="0"/>
          <w:color w:val="17201B"/>
          <w:sz w:val="17"/>
        </w:rPr>
        <w:t>☐ Remove</w:t>
      </w:r>
    </w:p>
    <w:p>
      <w:pPr>
        <w:keepNext/>
        <w:spacing w:before="120" w:after="40"/>
      </w:pPr>
      <w:r>
        <w:rPr>
          <w:rFonts w:ascii="Calibri" w:hAnsi="Calibri"/>
          <w:b/>
          <w:i w:val="0"/>
          <w:color w:val="174B33"/>
          <w:sz w:val="20"/>
        </w:rPr>
        <w:t xml:space="preserve">Q1. </w:t>
      </w:r>
      <w:r>
        <w:rPr>
          <w:rFonts w:ascii="Calibri" w:hAnsi="Calibri"/>
          <w:b/>
          <w:i w:val="0"/>
          <w:color w:val="17201B"/>
          <w:sz w:val="20"/>
        </w:rPr>
        <w:t>What exactly is your relationship with YanYan International?</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Which of these words can we use: distributor, reseller, partner, supplier, dealer, exclusive distributor? Only choose what is confirmed in writing.</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Are you an exclusive distributor? If yes, for which products, which area, and until when?</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Can we name YanYan International on the site, or should we only say 'trusted suppliers'?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Do you carry products from other suppliers? If yes, which ones can we name?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Is there any wording your supplier has asked you to avoid?</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3. Homepage headline</w:t>
      </w:r>
    </w:p>
    <w:p>
      <w:pPr>
        <w:spacing w:after="160"/>
      </w:pPr>
      <w:r>
        <w:t>This is the first thing visitors read.</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PAMPANGA PRODUCT DISTRIBUTION</w:t>
            </w:r>
            <w:r>
              <w:br/>
              <w:br/>
            </w:r>
            <w:r>
              <w:rPr>
                <w:rFonts w:ascii="Calibri" w:hAnsi="Calibri"/>
                <w:b w:val="0"/>
                <w:i/>
                <w:color w:val="0C2F21"/>
                <w:sz w:val="19"/>
              </w:rPr>
              <w:t>Quality products. Ready for your shelves.</w:t>
            </w:r>
            <w:r>
              <w:br/>
              <w:br/>
            </w:r>
            <w:r>
              <w:rPr>
                <w:rFonts w:ascii="Calibri" w:hAnsi="Calibri"/>
                <w:b w:val="0"/>
                <w:i/>
                <w:color w:val="0C2F21"/>
                <w:sz w:val="19"/>
              </w:rPr>
              <w:t>Marketlink connects stores, resellers, and business buyers with a broad selection of dependable everyday products.</w:t>
            </w:r>
            <w:r>
              <w:br/>
              <w:br/>
            </w:r>
            <w:r>
              <w:rPr>
                <w:rFonts w:ascii="Calibri" w:hAnsi="Calibri"/>
                <w:b w:val="0"/>
                <w:i/>
                <w:color w:val="0C2F21"/>
                <w:sz w:val="19"/>
              </w:rPr>
              <w:t>Buttons: Browse products / Wholesale inquiries</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Keep</w:t>
      </w:r>
      <w:r>
        <w:t xml:space="preserve">     </w:t>
      </w:r>
      <w:r>
        <w:rPr>
          <w:rFonts w:ascii="Calibri" w:hAnsi="Calibri"/>
          <w:b w:val="0"/>
          <w:i w:val="0"/>
          <w:color w:val="17201B"/>
          <w:sz w:val="17"/>
        </w:rPr>
        <w:t>☐ Small edits</w:t>
      </w:r>
      <w:r>
        <w:t xml:space="preserve">     </w:t>
      </w:r>
      <w:r>
        <w:rPr>
          <w:rFonts w:ascii="Calibri" w:hAnsi="Calibri"/>
          <w:b w:val="0"/>
          <w:i w:val="0"/>
          <w:color w:val="17201B"/>
          <w:sz w:val="17"/>
        </w:rPr>
        <w:t>☐ Rewrite</w:t>
      </w:r>
      <w:r>
        <w:t xml:space="preserve">     </w:t>
      </w:r>
      <w:r>
        <w:rPr>
          <w:rFonts w:ascii="Calibri" w:hAnsi="Calibri"/>
          <w:b w:val="0"/>
          <w:i w:val="0"/>
          <w:color w:val="17201B"/>
          <w:sz w:val="17"/>
        </w:rPr>
        <w:t>☐ Remove</w:t>
      </w:r>
    </w:p>
    <w:p>
      <w:pPr>
        <w:keepNext/>
        <w:spacing w:before="120" w:after="40"/>
      </w:pPr>
      <w:r>
        <w:rPr>
          <w:rFonts w:ascii="Calibri" w:hAnsi="Calibri"/>
          <w:b/>
          <w:i w:val="0"/>
          <w:color w:val="174B33"/>
          <w:sz w:val="20"/>
        </w:rPr>
        <w:t xml:space="preserve">Q1. </w:t>
      </w:r>
      <w:r>
        <w:rPr>
          <w:rFonts w:ascii="Calibri" w:hAnsi="Calibri"/>
          <w:b/>
          <w:i w:val="0"/>
          <w:color w:val="17201B"/>
          <w:sz w:val="20"/>
        </w:rPr>
        <w:t>Is 'Pampanga product distribution' correct? If not, what should it say?</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What promise can you honestly make to customers?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How would you say 'Quality products. Ready for your shelves.' in your own words?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What should the main button do: browse products, call, message, or request a quote?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Which three to five products best represent Marketlink?</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4. Products</w:t>
      </w:r>
    </w:p>
    <w:p>
      <w:pPr>
        <w:spacing w:after="160"/>
      </w:pPr>
      <w:r>
        <w:t>Tell us what buyers need to see before they contact you.</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Current categories: Snacks; Beverages; Instant Beverages; Cookies &amp; Wafers; Chocolates; Bread.</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Approved</w:t>
      </w:r>
      <w:r>
        <w:t xml:space="preserve">     </w:t>
      </w:r>
      <w:r>
        <w:rPr>
          <w:rFonts w:ascii="Calibri" w:hAnsi="Calibri"/>
          <w:b w:val="0"/>
          <w:i w:val="0"/>
          <w:color w:val="17201B"/>
          <w:sz w:val="17"/>
        </w:rPr>
        <w:t>☐ Needs corrections</w:t>
      </w:r>
      <w:r>
        <w:t xml:space="preserve">     </w:t>
      </w:r>
      <w:r>
        <w:rPr>
          <w:rFonts w:ascii="Calibri" w:hAnsi="Calibri"/>
          <w:b w:val="0"/>
          <w:i w:val="0"/>
          <w:color w:val="17201B"/>
          <w:sz w:val="17"/>
        </w:rPr>
        <w:t>☐ Send more info</w:t>
      </w:r>
      <w:r>
        <w:t xml:space="preserve">     </w:t>
      </w:r>
      <w:r>
        <w:rPr>
          <w:rFonts w:ascii="Calibri" w:hAnsi="Calibri"/>
          <w:b w:val="0"/>
          <w:i w:val="0"/>
          <w:color w:val="17201B"/>
          <w:sz w:val="17"/>
        </w:rPr>
        <w:t>☐ Do not publish yet</w:t>
      </w:r>
    </w:p>
    <w:p>
      <w:pPr>
        <w:keepNext/>
        <w:spacing w:before="120" w:after="40"/>
      </w:pPr>
      <w:r>
        <w:rPr>
          <w:rFonts w:ascii="Calibri" w:hAnsi="Calibri"/>
          <w:b/>
          <w:i w:val="0"/>
          <w:color w:val="174B33"/>
          <w:sz w:val="20"/>
        </w:rPr>
        <w:t xml:space="preserve">Q1. </w:t>
      </w:r>
      <w:r>
        <w:rPr>
          <w:rFonts w:ascii="Calibri" w:hAnsi="Calibri"/>
          <w:b/>
          <w:i w:val="0"/>
          <w:color w:val="17201B"/>
          <w:sz w:val="20"/>
        </w:rPr>
        <w:t>Are all products shown on the site actually available? List anything to remove or hide.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Which products should appear first?</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Are the six categories correct? Give us your preferred names and order.</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Should prices be shown? If yes, retail, wholesale, or inquire-only?</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Should we show minimum order quantities? If yes, give the details.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Who will update the product list after launch?</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5. Wholesale and resellers</w:t>
      </w:r>
    </w:p>
    <w:p>
      <w:pPr>
        <w:spacing w:after="160"/>
      </w:pPr>
      <w:r>
        <w:t>We want the site to describe how you really take orders.</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Current benefits: broad multi-category selection; wholesale and reseller inquiries welcome; product availability confirmed before ordering; one inquiry for multiple product lines.</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Accurate</w:t>
      </w:r>
      <w:r>
        <w:t xml:space="preserve">     </w:t>
      </w:r>
      <w:r>
        <w:rPr>
          <w:rFonts w:ascii="Calibri" w:hAnsi="Calibri"/>
          <w:b w:val="0"/>
          <w:i w:val="0"/>
          <w:color w:val="17201B"/>
          <w:sz w:val="17"/>
        </w:rPr>
        <w:t>☐ Partly accurate</w:t>
      </w:r>
      <w:r>
        <w:t xml:space="preserve">     </w:t>
      </w:r>
      <w:r>
        <w:rPr>
          <w:rFonts w:ascii="Calibri" w:hAnsi="Calibri"/>
          <w:b w:val="0"/>
          <w:i w:val="0"/>
          <w:color w:val="17201B"/>
          <w:sz w:val="17"/>
        </w:rPr>
        <w:t>☐ Rewrite</w:t>
      </w:r>
      <w:r>
        <w:t xml:space="preserve">     </w:t>
      </w:r>
      <w:r>
        <w:rPr>
          <w:rFonts w:ascii="Calibri" w:hAnsi="Calibri"/>
          <w:b w:val="0"/>
          <w:i w:val="0"/>
          <w:color w:val="17201B"/>
          <w:sz w:val="17"/>
        </w:rPr>
        <w:t>☐ Remove section</w:t>
      </w:r>
    </w:p>
    <w:p>
      <w:pPr>
        <w:keepNext/>
        <w:spacing w:before="120" w:after="40"/>
      </w:pPr>
      <w:r>
        <w:rPr>
          <w:rFonts w:ascii="Calibri" w:hAnsi="Calibri"/>
          <w:b/>
          <w:i w:val="0"/>
          <w:color w:val="174B33"/>
          <w:sz w:val="20"/>
        </w:rPr>
        <w:t xml:space="preserve">Q1. </w:t>
      </w:r>
      <w:r>
        <w:rPr>
          <w:rFonts w:ascii="Calibri" w:hAnsi="Calibri"/>
          <w:b/>
          <w:i w:val="0"/>
          <w:color w:val="17201B"/>
          <w:sz w:val="20"/>
        </w:rPr>
        <w:t>Who can order at wholesale prices?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Walk us through your actual process, from first inquiry to confirmed order.</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Is there a minimum order? If yes, what is it?</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How do buyers get wholesale prices: price list, quotation, or a phone call?</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What payment methods and terms can we publish?</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Do you offer pickup, delivery, or shipping? To which areas?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Q7. </w:t>
      </w:r>
      <w:r>
        <w:rPr>
          <w:rFonts w:ascii="Calibri" w:hAnsi="Calibri"/>
          <w:b/>
          <w:i w:val="0"/>
          <w:color w:val="17201B"/>
          <w:sz w:val="20"/>
        </w:rPr>
        <w:t>Why should a store buy from you instead of somewhere else?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6. Your story</w:t>
      </w:r>
    </w:p>
    <w:p>
      <w:pPr>
        <w:spacing w:after="160"/>
      </w:pPr>
      <w:r>
        <w:t>This is the most important section. Rough notes are fine; we will polish the writing.</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Marketlink Distribution Inc. supplies quality consumer products for retail and business buyers. Our catalog includes selected products sourced from established suppliers such as YanYan International.</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Keep as written</w:t>
      </w:r>
      <w:r>
        <w:t xml:space="preserve">     </w:t>
      </w:r>
      <w:r>
        <w:rPr>
          <w:rFonts w:ascii="Calibri" w:hAnsi="Calibri"/>
          <w:b w:val="0"/>
          <w:i w:val="0"/>
          <w:color w:val="17201B"/>
          <w:sz w:val="17"/>
        </w:rPr>
        <w:t>☐ Use as a base</w:t>
      </w:r>
      <w:r>
        <w:t xml:space="preserve">     </w:t>
      </w:r>
      <w:r>
        <w:rPr>
          <w:rFonts w:ascii="Calibri" w:hAnsi="Calibri"/>
          <w:b w:val="0"/>
          <w:i w:val="0"/>
          <w:color w:val="17201B"/>
          <w:sz w:val="17"/>
        </w:rPr>
        <w:t>☐ Replace with our story</w:t>
      </w:r>
      <w:r>
        <w:t xml:space="preserve">     </w:t>
      </w:r>
      <w:r>
        <w:rPr>
          <w:rFonts w:ascii="Calibri" w:hAnsi="Calibri"/>
          <w:b w:val="0"/>
          <w:i w:val="0"/>
          <w:color w:val="17201B"/>
          <w:sz w:val="17"/>
        </w:rPr>
        <w:t>☐ Remove</w:t>
      </w:r>
    </w:p>
    <w:p>
      <w:pPr>
        <w:keepNext/>
        <w:spacing w:before="120" w:after="40"/>
      </w:pPr>
      <w:r>
        <w:rPr>
          <w:rFonts w:ascii="Calibri" w:hAnsi="Calibri"/>
          <w:b/>
          <w:i w:val="0"/>
          <w:color w:val="174B33"/>
          <w:sz w:val="20"/>
        </w:rPr>
        <w:t xml:space="preserve">Q1. </w:t>
      </w:r>
      <w:r>
        <w:rPr>
          <w:rFonts w:ascii="Calibri" w:hAnsi="Calibri"/>
          <w:b/>
          <w:i w:val="0"/>
          <w:color w:val="17201B"/>
          <w:sz w:val="20"/>
        </w:rPr>
        <w:t>How did Marketlink start? What made you begin?</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What does the name 'Marketlink' mean to you?</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What moments in the business are you proud of?</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Where do you want the business to be in three to five years?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Should we mention your warehouse, office, team, or delivery vehicles? Please send photos if yes.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How should the About section sound: formal, warm and family-run, ambitious, or community-focused?</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Q7. </w:t>
      </w:r>
      <w:r>
        <w:rPr>
          <w:rFonts w:ascii="Calibri" w:hAnsi="Calibri"/>
          <w:b/>
          <w:i w:val="0"/>
          <w:color w:val="17201B"/>
          <w:sz w:val="20"/>
        </w:rPr>
        <w:t>Tell your story in your own words. Write as much or as little as you like.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7. Why customers choose you</w:t>
      </w:r>
    </w:p>
    <w:p>
      <w:pPr>
        <w:spacing w:after="160"/>
      </w:pPr>
      <w:r>
        <w:t>Every claim on the site needs something real behind it.</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Current points: Trusted sourcing; Wide selection; Wholesale-friendly; Responsive process.</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Approved</w:t>
      </w:r>
      <w:r>
        <w:t xml:space="preserve">     </w:t>
      </w:r>
      <w:r>
        <w:rPr>
          <w:rFonts w:ascii="Calibri" w:hAnsi="Calibri"/>
          <w:b w:val="0"/>
          <w:i w:val="0"/>
          <w:color w:val="17201B"/>
          <w:sz w:val="17"/>
        </w:rPr>
        <w:t>☐ Revise claims</w:t>
      </w:r>
      <w:r>
        <w:t xml:space="preserve">     </w:t>
      </w:r>
      <w:r>
        <w:rPr>
          <w:rFonts w:ascii="Calibri" w:hAnsi="Calibri"/>
          <w:b w:val="0"/>
          <w:i w:val="0"/>
          <w:color w:val="17201B"/>
          <w:sz w:val="17"/>
        </w:rPr>
        <w:t>☐ Add proof</w:t>
      </w:r>
      <w:r>
        <w:t xml:space="preserve">     </w:t>
      </w:r>
      <w:r>
        <w:rPr>
          <w:rFonts w:ascii="Calibri" w:hAnsi="Calibri"/>
          <w:b w:val="0"/>
          <w:i w:val="0"/>
          <w:color w:val="17201B"/>
          <w:sz w:val="17"/>
        </w:rPr>
        <w:t>☐ Remove section</w:t>
      </w:r>
    </w:p>
    <w:p>
      <w:pPr>
        <w:keepNext/>
        <w:spacing w:before="120" w:after="40"/>
      </w:pPr>
      <w:r>
        <w:rPr>
          <w:rFonts w:ascii="Calibri" w:hAnsi="Calibri"/>
          <w:b/>
          <w:i w:val="0"/>
          <w:color w:val="174B33"/>
          <w:sz w:val="20"/>
        </w:rPr>
        <w:t xml:space="preserve">Q1. </w:t>
      </w:r>
      <w:r>
        <w:rPr>
          <w:rFonts w:ascii="Calibri" w:hAnsi="Calibri"/>
          <w:b/>
          <w:i w:val="0"/>
          <w:color w:val="17201B"/>
          <w:sz w:val="20"/>
        </w:rPr>
        <w:t>What are the top three reasons customers buy from you?</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What proof can we show: years in business, number of stores served, warehouse size, permits, or awards?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What service can you promise every single time?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Can we publish customer testimonials? If yes, please send the quotes and names.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What should the website never say about your business?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8. Contact details</w:t>
      </w:r>
    </w:p>
    <w:p>
      <w:pPr>
        <w:spacing w:after="160"/>
      </w:pPr>
      <w:r>
        <w:t>Only share details you are happy to make public.</w:t>
      </w:r>
    </w:p>
    <w:p>
      <w:pPr>
        <w:spacing w:before="160" w:after="160"/>
      </w:pPr>
      <w:r>
        <w:rPr>
          <w:rFonts w:ascii="Calibri" w:hAnsi="Calibri"/>
          <w:b/>
          <w:i w:val="0"/>
          <w:color w:val="0C2F21"/>
          <w:sz w:val="16"/>
        </w:rPr>
        <w:t xml:space="preserve">TICK ONE:  </w:t>
      </w:r>
      <w:r>
        <w:rPr>
          <w:rFonts w:ascii="Calibri" w:hAnsi="Calibri"/>
          <w:b w:val="0"/>
          <w:i w:val="0"/>
          <w:color w:val="17201B"/>
          <w:sz w:val="17"/>
        </w:rPr>
        <w:t>☐ Keep current form</w:t>
      </w:r>
      <w:r>
        <w:t xml:space="preserve">     </w:t>
      </w:r>
      <w:r>
        <w:rPr>
          <w:rFonts w:ascii="Calibri" w:hAnsi="Calibri"/>
          <w:b w:val="0"/>
          <w:i w:val="0"/>
          <w:color w:val="17201B"/>
          <w:sz w:val="17"/>
        </w:rPr>
        <w:t>☐ Change fields</w:t>
      </w:r>
      <w:r>
        <w:t xml:space="preserve">     </w:t>
      </w:r>
      <w:r>
        <w:rPr>
          <w:rFonts w:ascii="Calibri" w:hAnsi="Calibri"/>
          <w:b w:val="0"/>
          <w:i w:val="0"/>
          <w:color w:val="17201B"/>
          <w:sz w:val="17"/>
        </w:rPr>
        <w:t>☐ Use another channel</w:t>
      </w:r>
      <w:r>
        <w:t xml:space="preserve">     </w:t>
      </w:r>
      <w:r>
        <w:rPr>
          <w:rFonts w:ascii="Calibri" w:hAnsi="Calibri"/>
          <w:b w:val="0"/>
          <w:i w:val="0"/>
          <w:color w:val="17201B"/>
          <w:sz w:val="17"/>
        </w:rPr>
        <w:t>☐ Do not launch form yet</w:t>
      </w:r>
    </w:p>
    <w:p>
      <w:pPr>
        <w:keepNext/>
        <w:spacing w:before="120" w:after="40"/>
      </w:pPr>
      <w:r>
        <w:rPr>
          <w:rFonts w:ascii="Calibri" w:hAnsi="Calibri"/>
          <w:b/>
          <w:i w:val="0"/>
          <w:color w:val="174B33"/>
          <w:sz w:val="20"/>
        </w:rPr>
        <w:t xml:space="preserve">Q1. </w:t>
      </w:r>
      <w:r>
        <w:rPr>
          <w:rFonts w:ascii="Calibri" w:hAnsi="Calibri"/>
          <w:b/>
          <w:i w:val="0"/>
          <w:color w:val="17201B"/>
          <w:sz w:val="20"/>
        </w:rPr>
        <w:t>Which email address should receive website inquiries?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Which phone, Viber, or WhatsApp number should we show?</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What is your complete office or warehouse address? Should we show a map?</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What are your business hours?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Which social media pages are official? Please paste the exact links.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Who answers inquiries, and how fast can you realistically reply?</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Q7. </w:t>
      </w:r>
      <w:r>
        <w:rPr>
          <w:rFonts w:ascii="Calibri" w:hAnsi="Calibri"/>
          <w:b/>
          <w:i w:val="0"/>
          <w:color w:val="17201B"/>
          <w:sz w:val="20"/>
        </w:rPr>
        <w:t>How would you prefer customers to reach you: website form, call, Messenger, Viber, or email?</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9. Look and feel</w:t>
      </w:r>
    </w:p>
    <w:p>
      <w:pPr>
        <w:spacing w:after="160"/>
      </w:pPr>
      <w:r>
        <w:t>The site currently uses the green from your logo.</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Current direction: clean, modern, professional, product-focused; forest-green palette based on the supplied Marketlink logo.</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Approved</w:t>
      </w:r>
      <w:r>
        <w:t xml:space="preserve">     </w:t>
      </w:r>
      <w:r>
        <w:rPr>
          <w:rFonts w:ascii="Calibri" w:hAnsi="Calibri"/>
          <w:b w:val="0"/>
          <w:i w:val="0"/>
          <w:color w:val="17201B"/>
          <w:sz w:val="17"/>
        </w:rPr>
        <w:t>☐ Adjust colours</w:t>
      </w:r>
      <w:r>
        <w:t xml:space="preserve">     </w:t>
      </w:r>
      <w:r>
        <w:rPr>
          <w:rFonts w:ascii="Calibri" w:hAnsi="Calibri"/>
          <w:b w:val="0"/>
          <w:i w:val="0"/>
          <w:color w:val="17201B"/>
          <w:sz w:val="17"/>
        </w:rPr>
        <w:t>☐ Adjust tone</w:t>
      </w:r>
      <w:r>
        <w:t xml:space="preserve">     </w:t>
      </w:r>
      <w:r>
        <w:rPr>
          <w:rFonts w:ascii="Calibri" w:hAnsi="Calibri"/>
          <w:b w:val="0"/>
          <w:i w:val="0"/>
          <w:color w:val="17201B"/>
          <w:sz w:val="17"/>
        </w:rPr>
        <w:t>☐ Send new references</w:t>
      </w:r>
    </w:p>
    <w:p>
      <w:pPr>
        <w:keepNext/>
        <w:spacing w:before="120" w:after="40"/>
      </w:pPr>
      <w:r>
        <w:rPr>
          <w:rFonts w:ascii="Calibri" w:hAnsi="Calibri"/>
          <w:b/>
          <w:i w:val="0"/>
          <w:color w:val="174B33"/>
          <w:sz w:val="20"/>
        </w:rPr>
        <w:t xml:space="preserve">Q1. </w:t>
      </w:r>
      <w:r>
        <w:rPr>
          <w:rFonts w:ascii="Calibri" w:hAnsi="Calibri"/>
          <w:b/>
          <w:i w:val="0"/>
          <w:color w:val="17201B"/>
          <w:sz w:val="20"/>
        </w:rPr>
        <w:t>Is the green colour right? Do you have official brand colours?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Are the logo files you sent final?</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What real photos can you provide: warehouse, team, delivery vehicles, stocked shelves, products?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Do you have permission to publish every person and store shown in those photos?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Share two or three websites you like, and tell us what you like about them.</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10. Footer and legal</w:t>
      </w:r>
    </w:p>
    <w:p>
      <w:pPr>
        <w:spacing w:after="160"/>
      </w:pPr>
      <w:r>
        <w:t>Small details, but visitors and partners rely on them.</w:t>
      </w:r>
    </w:p>
    <w:p>
      <w:pPr>
        <w:spacing w:before="160" w:after="100"/>
      </w:pPr>
      <w:r>
        <w:rPr>
          <w:rFonts w:ascii="Calibri" w:hAnsi="Calibri"/>
          <w:b/>
          <w:i w:val="0"/>
          <w:color w:val="357B53"/>
          <w:sz w:val="16"/>
        </w:rPr>
        <w:t>WHAT THE WEBSITE SAYS NOW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DF4EE"/>
            <w:tcMar>
              <w:top w:w="180" w:type="dxa"/>
              <w:start w:w="220" w:type="dxa"/>
              <w:bottom w:w="180" w:type="dxa"/>
              <w:end w:w="220" w:type="dxa"/>
            </w:tcMar>
          </w:tcPr>
          <w:p>
            <w:pPr>
              <w:spacing w:after="0"/>
            </w:pPr>
            <w:r>
              <w:rPr>
                <w:rFonts w:ascii="Calibri" w:hAnsi="Calibri"/>
                <w:b w:val="0"/>
                <w:i/>
                <w:color w:val="0C2F21"/>
                <w:sz w:val="19"/>
              </w:rPr>
              <w:t>Supplier acknowledgment: Marketlink Distribution Inc. distributes selected products sourced from established suppliers, including YanYan International.</w:t>
            </w:r>
          </w:p>
        </w:tc>
      </w:tr>
    </w:tbl>
    <w:p>
      <w:pPr>
        <w:spacing w:before="160" w:after="160"/>
      </w:pPr>
      <w:r>
        <w:rPr>
          <w:rFonts w:ascii="Calibri" w:hAnsi="Calibri"/>
          <w:b/>
          <w:i w:val="0"/>
          <w:color w:val="0C2F21"/>
          <w:sz w:val="16"/>
        </w:rPr>
        <w:t xml:space="preserve">TICK ONE:  </w:t>
      </w:r>
      <w:r>
        <w:rPr>
          <w:rFonts w:ascii="Calibri" w:hAnsi="Calibri"/>
          <w:b w:val="0"/>
          <w:i w:val="0"/>
          <w:color w:val="17201B"/>
          <w:sz w:val="17"/>
        </w:rPr>
        <w:t>☐ Approved</w:t>
      </w:r>
      <w:r>
        <w:t xml:space="preserve">     </w:t>
      </w:r>
      <w:r>
        <w:rPr>
          <w:rFonts w:ascii="Calibri" w:hAnsi="Calibri"/>
          <w:b w:val="0"/>
          <w:i w:val="0"/>
          <w:color w:val="17201B"/>
          <w:sz w:val="17"/>
        </w:rPr>
        <w:t>☐ Needs legal review</w:t>
      </w:r>
      <w:r>
        <w:t xml:space="preserve">     </w:t>
      </w:r>
      <w:r>
        <w:rPr>
          <w:rFonts w:ascii="Calibri" w:hAnsi="Calibri"/>
          <w:b w:val="0"/>
          <w:i w:val="0"/>
          <w:color w:val="17201B"/>
          <w:sz w:val="17"/>
        </w:rPr>
        <w:t>☐ Needs supplier review</w:t>
      </w:r>
      <w:r>
        <w:t xml:space="preserve">     </w:t>
      </w:r>
      <w:r>
        <w:rPr>
          <w:rFonts w:ascii="Calibri" w:hAnsi="Calibri"/>
          <w:b w:val="0"/>
          <w:i w:val="0"/>
          <w:color w:val="17201B"/>
          <w:sz w:val="17"/>
        </w:rPr>
        <w:t>☐ Rewrite</w:t>
      </w:r>
    </w:p>
    <w:p>
      <w:pPr>
        <w:keepNext/>
        <w:spacing w:before="120" w:after="40"/>
      </w:pPr>
      <w:r>
        <w:rPr>
          <w:rFonts w:ascii="Calibri" w:hAnsi="Calibri"/>
          <w:b/>
          <w:i w:val="0"/>
          <w:color w:val="174B33"/>
          <w:sz w:val="20"/>
        </w:rPr>
        <w:t xml:space="preserve">Q1. </w:t>
      </w:r>
      <w:r>
        <w:rPr>
          <w:rFonts w:ascii="Calibri" w:hAnsi="Calibri"/>
          <w:b/>
          <w:i w:val="0"/>
          <w:color w:val="17201B"/>
          <w:sz w:val="20"/>
        </w:rPr>
        <w:t>What business name and copyright line should appear at the bottom of every page?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Should the supplier note stay, change, or be removed?</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Do you need a Privacy Policy or Terms page? Who will provide the text?</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What would a customer type into Google to find you?</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Q5. </w:t>
      </w:r>
      <w:r>
        <w:rPr>
          <w:rFonts w:ascii="Calibri" w:hAnsi="Calibri"/>
          <w:b/>
          <w:i w:val="0"/>
          <w:color w:val="17201B"/>
          <w:sz w:val="20"/>
        </w:rPr>
        <w:t>What web address (domain) will the site use?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Q6. </w:t>
      </w:r>
      <w:r>
        <w:rPr>
          <w:rFonts w:ascii="Calibri" w:hAnsi="Calibri"/>
          <w:b/>
          <w:i w:val="0"/>
          <w:color w:val="17201B"/>
          <w:sz w:val="20"/>
        </w:rPr>
        <w:t>Who gives final approval on everything in this document?</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Q7. </w:t>
      </w:r>
      <w:r>
        <w:rPr>
          <w:rFonts w:ascii="Calibri" w:hAnsi="Calibri"/>
          <w:b/>
          <w:i w:val="0"/>
          <w:color w:val="17201B"/>
          <w:sz w:val="20"/>
        </w:rPr>
        <w:t>When do you want the website to go live?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1"/>
        <w:pageBreakBefore/>
      </w:pPr>
      <w:r>
        <w:t>11. Last few questions</w:t>
      </w:r>
    </w:p>
    <w:p>
      <w:pPr>
        <w:spacing w:after="200"/>
      </w:pPr>
      <w:r>
        <w:t>This tells us where to start work.</w:t>
      </w:r>
    </w:p>
    <w:p>
      <w:pPr>
        <w:keepNext/>
        <w:spacing w:before="120" w:after="40"/>
      </w:pPr>
      <w:r>
        <w:rPr>
          <w:rFonts w:ascii="Calibri" w:hAnsi="Calibri"/>
          <w:b/>
          <w:i w:val="0"/>
          <w:color w:val="174B33"/>
          <w:sz w:val="20"/>
        </w:rPr>
        <w:t xml:space="preserve">Q1. </w:t>
      </w:r>
      <w:r>
        <w:rPr>
          <w:rFonts w:ascii="Calibri" w:hAnsi="Calibri"/>
          <w:b/>
          <w:i w:val="0"/>
          <w:color w:val="17201B"/>
          <w:sz w:val="20"/>
        </w:rPr>
        <w:t>Which three parts of the website matter most to fix first?</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Q2. </w:t>
      </w:r>
      <w:r>
        <w:rPr>
          <w:rFonts w:ascii="Calibri" w:hAnsi="Calibri"/>
          <w:b/>
          <w:i w:val="0"/>
          <w:color w:val="17201B"/>
          <w:sz w:val="20"/>
        </w:rPr>
        <w:t>Is anything on the current site wrong or risky?</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Q3. </w:t>
      </w:r>
      <w:r>
        <w:rPr>
          <w:rFonts w:ascii="Calibri" w:hAnsi="Calibri"/>
          <w:b/>
          <w:i w:val="0"/>
          <w:color w:val="17201B"/>
          <w:sz w:val="20"/>
        </w:rPr>
        <w:t>Which answers do you still need to check with someone else?</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keepNext/>
        <w:spacing w:before="120" w:after="40"/>
      </w:pPr>
      <w:r>
        <w:rPr>
          <w:rFonts w:ascii="Calibri" w:hAnsi="Calibri"/>
          <w:b/>
          <w:i w:val="0"/>
          <w:color w:val="174B33"/>
          <w:sz w:val="20"/>
        </w:rPr>
        <w:t xml:space="preserve">Q4. </w:t>
      </w:r>
      <w:r>
        <w:rPr>
          <w:rFonts w:ascii="Calibri" w:hAnsi="Calibri"/>
          <w:b/>
          <w:i w:val="0"/>
          <w:color w:val="17201B"/>
          <w:sz w:val="20"/>
        </w:rPr>
        <w:t>Who will send us the final, agreed answers?</w:t>
      </w:r>
    </w:p>
    <w:p>
      <w:pPr>
        <w:keepNext/>
        <w:spacing w:before="80" w:after="60"/>
      </w:pPr>
      <w:r>
        <w:rPr>
          <w:rFonts w:ascii="Calibri" w:hAnsi="Calibri"/>
          <w:b/>
          <w:i w:val="0"/>
          <w:color w:val="357B53"/>
          <w:sz w:val="15"/>
        </w:rPr>
        <w:t>YOUR ANSWER</w:t>
      </w:r>
    </w:p>
    <w:p>
      <w:pPr>
        <w:keepNext/>
        <w:keepLines/>
        <w:spacing w:after="130" w:line="240" w:lineRule="auto"/>
        <w:pBdr>
          <w:bottom w:val="single" w:sz="6" w:space="1" w:color="CBD8CE"/>
        </w:pBdr>
      </w:pPr>
      <w:r>
        <w:t xml:space="preserve"> </w:t>
      </w:r>
    </w:p>
    <w:p>
      <w:pPr>
        <w:keepNext w:val="0"/>
        <w:keepLines/>
        <w:spacing w:after="130" w:line="240" w:lineRule="auto"/>
        <w:pBdr>
          <w:bottom w:val="single" w:sz="6" w:space="1" w:color="CBD8CE"/>
        </w:pBdr>
      </w:pPr>
      <w:r>
        <w:t xml:space="preserve"> </w:t>
      </w:r>
    </w:p>
    <w:p>
      <w:pPr>
        <w:pStyle w:val="Heading2"/>
      </w:pPr>
      <w:r>
        <w:t>Progress checklist</w:t>
      </w:r>
    </w:p>
    <w:tbl>
      <w:tblPr>
        <w:tblW w:type="dxa" w:w="9360"/>
        <w:jc w:val="left"/>
        <w:tblLayout w:type="fixed"/>
        <w:tblLook w:firstColumn="1" w:firstRow="1" w:lastColumn="0" w:lastRow="0" w:noHBand="0" w:noVBand="1" w:val="04A0"/>
        <w:tblInd w:w="120" w:type="dxa"/>
      </w:tblPr>
      <w:tblGrid>
        <w:gridCol w:w="2760"/>
        <w:gridCol w:w="3600"/>
        <w:gridCol w:w="3000"/>
      </w:tblGrid>
      <w:tr>
        <w:trPr>
          <w:tblHeader w:val="true"/>
        </w:trPr>
        <w:tc>
          <w:tcPr>
            <w:tcW w:type="dxa" w:w="2760"/>
            <w:shd w:fill="174B33"/>
            <w:tcMar>
              <w:top w:w="120" w:type="dxa"/>
              <w:start w:w="140" w:type="dxa"/>
              <w:bottom w:w="120" w:type="dxa"/>
              <w:end w:w="140" w:type="dxa"/>
            </w:tcMar>
          </w:tcPr>
          <w:p>
            <w:r>
              <w:rPr>
                <w:rFonts w:ascii="Calibri" w:hAnsi="Calibri"/>
                <w:b/>
                <w:i w:val="0"/>
                <w:color w:val="FFFFFF"/>
                <w:sz w:val="17"/>
              </w:rPr>
              <w:t>Website section</w:t>
            </w:r>
          </w:p>
        </w:tc>
        <w:tc>
          <w:tcPr>
            <w:tcW w:type="dxa" w:w="3600"/>
            <w:shd w:fill="174B33"/>
            <w:tcMar>
              <w:top w:w="120" w:type="dxa"/>
              <w:start w:w="140" w:type="dxa"/>
              <w:bottom w:w="120" w:type="dxa"/>
              <w:end w:w="140" w:type="dxa"/>
            </w:tcMar>
          </w:tcPr>
          <w:p>
            <w:r>
              <w:rPr>
                <w:rFonts w:ascii="Calibri" w:hAnsi="Calibri"/>
                <w:b/>
                <w:i w:val="0"/>
                <w:color w:val="FFFFFF"/>
                <w:sz w:val="17"/>
              </w:rPr>
              <w:t>Status</w:t>
            </w:r>
          </w:p>
        </w:tc>
        <w:tc>
          <w:tcPr>
            <w:tcW w:type="dxa" w:w="3000"/>
            <w:shd w:fill="174B33"/>
            <w:tcMar>
              <w:top w:w="120" w:type="dxa"/>
              <w:start w:w="140" w:type="dxa"/>
              <w:bottom w:w="120" w:type="dxa"/>
              <w:end w:w="140" w:type="dxa"/>
            </w:tcMar>
          </w:tcPr>
          <w:p>
            <w:r>
              <w:rPr>
                <w:rFonts w:ascii="Calibri" w:hAnsi="Calibri"/>
                <w:b/>
                <w:i w:val="0"/>
                <w:color w:val="FFFFFF"/>
                <w:sz w:val="17"/>
              </w:rPr>
              <w:t>Approved by / date</w:t>
            </w:r>
          </w:p>
        </w:tc>
      </w:tr>
      <w:tr>
        <w:tc>
          <w:tcPr>
            <w:tcW w:type="dxa" w:w="2760"/>
            <w:tcMar>
              <w:top w:w="150" w:type="dxa"/>
              <w:start w:w="140" w:type="dxa"/>
              <w:bottom w:w="150" w:type="dxa"/>
              <w:end w:w="140" w:type="dxa"/>
            </w:tcMar>
            <w:vAlign w:val="center"/>
          </w:tcPr>
          <w:p>
            <w:r>
              <w:rPr>
                <w:rFonts w:ascii="Calibri" w:hAnsi="Calibri"/>
                <w:b/>
                <w:i w:val="0"/>
                <w:color w:val="17201B"/>
                <w:sz w:val="18"/>
              </w:rPr>
              <w:t>Homepage headline</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Products</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Wholesale</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Your story</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Why choose you</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Contact details</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Supplier wording</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r>
        <w:tc>
          <w:tcPr>
            <w:tcW w:type="dxa" w:w="2760"/>
            <w:tcMar>
              <w:top w:w="150" w:type="dxa"/>
              <w:start w:w="140" w:type="dxa"/>
              <w:bottom w:w="150" w:type="dxa"/>
              <w:end w:w="140" w:type="dxa"/>
            </w:tcMar>
            <w:vAlign w:val="center"/>
          </w:tcPr>
          <w:p>
            <w:r>
              <w:rPr>
                <w:rFonts w:ascii="Calibri" w:hAnsi="Calibri"/>
                <w:b/>
                <w:i w:val="0"/>
                <w:color w:val="17201B"/>
                <w:sz w:val="18"/>
              </w:rPr>
              <w:t>Photos and logos</w:t>
            </w:r>
          </w:p>
        </w:tc>
        <w:tc>
          <w:tcPr>
            <w:tcW w:type="dxa" w:w="3600"/>
            <w:tcMar>
              <w:top w:w="150" w:type="dxa"/>
              <w:start w:w="140" w:type="dxa"/>
              <w:bottom w:w="150" w:type="dxa"/>
              <w:end w:w="140" w:type="dxa"/>
            </w:tcMar>
            <w:vAlign w:val="center"/>
          </w:tcPr>
          <w:p>
            <w:r>
              <w:rPr>
                <w:rFonts w:ascii="Calibri" w:hAnsi="Calibri"/>
                <w:b w:val="0"/>
                <w:i w:val="0"/>
                <w:color w:val="17201B"/>
                <w:sz w:val="16"/>
              </w:rPr>
              <w:t>☐ Not yet  ☐ Needs changes  ☐ Approved</w:t>
            </w:r>
          </w:p>
        </w:tc>
        <w:tc>
          <w:tcPr>
            <w:tcW w:type="dxa" w:w="3000"/>
            <w:tcMar>
              <w:top w:w="150" w:type="dxa"/>
              <w:start w:w="140" w:type="dxa"/>
              <w:bottom w:w="150" w:type="dxa"/>
              <w:end w:w="140" w:type="dxa"/>
            </w:tcMar>
            <w:vAlign w:val="center"/>
          </w:tcPr>
          <w:p>
            <w:r>
              <w:rPr>
                <w:rFonts w:ascii="Calibri" w:hAnsi="Calibri"/>
                <w:b w:val="0"/>
                <w:i w:val="0"/>
                <w:color w:val="17201B"/>
                <w:sz w:val="18"/>
              </w:rPr>
            </w:r>
          </w:p>
        </w:tc>
      </w:tr>
    </w:tbl>
    <w:p>
      <w:pPr>
        <w:pStyle w:val="Heading2"/>
      </w:pPr>
      <w:r>
        <w:t>Sign-off</w:t>
      </w:r>
    </w:p>
    <w:p>
      <w:pPr>
        <w:spacing w:before="200" w:after="160"/>
      </w:pPr>
      <w:r>
        <w:rPr>
          <w:rFonts w:ascii="Calibri" w:hAnsi="Calibri"/>
          <w:b/>
          <w:i w:val="0"/>
          <w:color w:val="0C2F21"/>
          <w:sz w:val="18"/>
        </w:rPr>
        <w:t xml:space="preserve">Name:  </w:t>
      </w:r>
      <w:r>
        <w:rPr>
          <w:rFonts w:ascii="Calibri" w:hAnsi="Calibri"/>
          <w:b w:val="0"/>
          <w:i w:val="0"/>
          <w:color w:val="5F6962"/>
          <w:sz w:val="18"/>
        </w:rPr>
        <w:t>____________________________________________________________</w:t>
      </w:r>
    </w:p>
    <w:p>
      <w:pPr>
        <w:spacing w:before="200" w:after="160"/>
      </w:pPr>
      <w:r>
        <w:rPr>
          <w:rFonts w:ascii="Calibri" w:hAnsi="Calibri"/>
          <w:b/>
          <w:i w:val="0"/>
          <w:color w:val="0C2F21"/>
          <w:sz w:val="18"/>
        </w:rPr>
        <w:t xml:space="preserve">Signature:  </w:t>
      </w:r>
      <w:r>
        <w:rPr>
          <w:rFonts w:ascii="Calibri" w:hAnsi="Calibri"/>
          <w:b w:val="0"/>
          <w:i w:val="0"/>
          <w:color w:val="5F6962"/>
          <w:sz w:val="18"/>
        </w:rPr>
        <w:t>____________________________________________________________</w:t>
      </w:r>
    </w:p>
    <w:p>
      <w:pPr>
        <w:spacing w:before="200" w:after="160"/>
      </w:pPr>
      <w:r>
        <w:rPr>
          <w:rFonts w:ascii="Calibri" w:hAnsi="Calibri"/>
          <w:b/>
          <w:i w:val="0"/>
          <w:color w:val="0C2F21"/>
          <w:sz w:val="18"/>
        </w:rPr>
        <w:t xml:space="preserve">Date:  </w:t>
      </w:r>
      <w:r>
        <w:rPr>
          <w:rFonts w:ascii="Calibri" w:hAnsi="Calibri"/>
          <w:b w:val="0"/>
          <w:i w:val="0"/>
          <w:color w:val="5F6962"/>
          <w:sz w:val="18"/>
        </w:rPr>
        <w:t>____________________________________________________________</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spacing w:before="40"/>
      <w:pBdr>
        <w:top w:val="single" w:sz="6" w:space="1" w:color="CBD8CE"/>
      </w:pBdr>
    </w:pPr>
    <w:r>
      <w:rPr>
        <w:rFonts w:ascii="Calibri" w:hAnsi="Calibri"/>
        <w:b/>
        <w:i w:val="0"/>
        <w:color w:val="1A1A1A"/>
        <w:sz w:val="15"/>
      </w:rPr>
      <w:t>FSK Codehouse</w:t>
    </w:r>
    <w:r>
      <w:rPr>
        <w:rFonts w:ascii="Calibri" w:hAnsi="Calibri"/>
        <w:b w:val="0"/>
        <w:i w:val="0"/>
        <w:color w:val="5F6962"/>
        <w:sz w:val="15"/>
      </w:rPr>
      <w:t xml:space="preserve">  ·  Web design and development</w:t>
    </w:r>
    <w:r>
      <w:tab/>
    </w:r>
    <w:r>
      <w:rPr>
        <w:rFonts w:ascii="Calibri" w:hAnsi="Calibri"/>
        <w:b w:val="0"/>
        <w:i w:val="0"/>
        <w:color w:val="5F6962"/>
        <w:sz w:val="15"/>
      </w:rPr>
      <w:fldChar w:fldCharType="begin"/>
      <w:instrText xml:space="preserve"> PAGE </w:instrText>
      <w:fldChar w:fldCharType="end"/>
    </w:r>
    <w:r>
      <w:tab/>
    </w:r>
    <w:r>
      <w:rPr>
        <w:rFonts w:ascii="Calibri" w:hAnsi="Calibri"/>
        <w:b w:val="0"/>
        <w:i w:val="0"/>
        <w:color w:val="5F6962"/>
        <w:sz w:val="15"/>
      </w:rPr>
      <w:t>Confidential — prepared for the client named above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8" w:space="1" w:color="FCA812"/>
      </w:pBdr>
    </w:pP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fsk-logo.png"/>
                  <pic:cNvPicPr/>
                </pic:nvPicPr>
                <pic:blipFill>
                  <a:blip r:embed="rId1"/>
                  <a:stretch>
                    <a:fillRect/>
                  </a:stretch>
                </pic:blipFill>
                <pic:spPr>
                  <a:xfrm>
                    <a:off x="0" y="0"/>
                    <a:ext cx="182880" cy="182880"/>
                  </a:xfrm>
                  <a:prstGeom prst="rect"/>
                </pic:spPr>
              </pic:pic>
            </a:graphicData>
          </a:graphic>
        </wp:inline>
      </w:drawing>
    </w:r>
    <w:r>
      <w:rPr>
        <w:rFonts w:ascii="Calibri" w:hAnsi="Calibri"/>
        <w:b w:val="0"/>
        <w:i w:val="0"/>
        <w:color w:val="17201B"/>
        <w:sz w:val="18"/>
      </w:rPr>
      <w:t xml:space="preserve">  </w:t>
    </w:r>
    <w:r>
      <w:rPr>
        <w:rFonts w:ascii="Calibri" w:hAnsi="Calibri"/>
        <w:b/>
        <w:i w:val="0"/>
        <w:color w:val="1A1A1A"/>
        <w:sz w:val="18"/>
      </w:rPr>
      <w:t>FSK CODEHOUSE</w:t>
    </w:r>
    <w:r>
      <w:tab/>
    </w:r>
    <w:r>
      <w:rPr>
        <w:rFonts w:ascii="Calibri" w:hAnsi="Calibri"/>
        <w:b w:val="0"/>
        <w:i w:val="0"/>
        <w:color w:val="5F6962"/>
        <w:sz w:val="15"/>
      </w:rPr>
      <w:t>Marketlink Distribution Inc.  ·  Website content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0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4B33"/>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4B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C2F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Website Content Questionnaire</dc:title>
  <dc:subject>Client questionnaire for website content</dc:subject>
  <dc:creator>FSK Codehouse</dc:creator>
  <cp:keywords>FSK Codehouse, Marketlink, website, content, questionnaire</cp:keywords>
  <dc:description>generated by python-docx</dc:description>
  <cp:lastModifiedBy/>
  <cp:revision>1</cp:revision>
  <dcterms:created xsi:type="dcterms:W3CDTF">2013-12-23T23:15:00Z</dcterms:created>
  <dcterms:modified xsi:type="dcterms:W3CDTF">2013-12-23T23:15:00Z</dcterms:modified>
  <cp:category/>
</cp:coreProperties>
</file>